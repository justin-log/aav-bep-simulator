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C7FEB" w14:textId="77777777" w:rsidR="003B6625" w:rsidRDefault="00000000">
      <w:pPr>
        <w:spacing w:before="160" w:after="60"/>
        <w:jc w:val="center"/>
        <w:rPr>
          <w:lang w:eastAsia="ko-KR"/>
        </w:rPr>
      </w:pPr>
      <w:proofErr w:type="spellStart"/>
      <w:r>
        <w:rPr>
          <w:b/>
          <w:color w:val="1F4E79"/>
          <w:sz w:val="42"/>
          <w:lang w:eastAsia="ko-KR"/>
        </w:rPr>
        <w:t>바이브코딩</w:t>
      </w:r>
      <w:proofErr w:type="spellEnd"/>
      <w:r>
        <w:rPr>
          <w:b/>
          <w:color w:val="1F4E79"/>
          <w:sz w:val="42"/>
          <w:lang w:eastAsia="ko-KR"/>
        </w:rPr>
        <w:t xml:space="preserve"> 프로젝트 문제정의서</w:t>
      </w:r>
    </w:p>
    <w:p w14:paraId="53044239" w14:textId="77777777" w:rsidR="003B6625" w:rsidRDefault="00000000">
      <w:pPr>
        <w:jc w:val="center"/>
        <w:rPr>
          <w:lang w:eastAsia="ko-KR"/>
        </w:rPr>
      </w:pPr>
      <w:r>
        <w:rPr>
          <w:color w:val="666666"/>
          <w:sz w:val="21"/>
          <w:lang w:eastAsia="ko-KR"/>
        </w:rPr>
        <w:t>개정판 v2 · 개발 이력 및 학기말 출판 연계형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0076"/>
      </w:tblGrid>
      <w:tr w:rsidR="003B6625" w14:paraId="2E66C2D4" w14:textId="77777777">
        <w:tc>
          <w:tcPr>
            <w:tcW w:w="10086" w:type="dxa"/>
            <w:shd w:val="clear" w:color="auto" w:fill="F3F7FB"/>
            <w:tcMar>
              <w:top w:w="150" w:type="dxa"/>
              <w:left w:w="170" w:type="dxa"/>
              <w:bottom w:w="150" w:type="dxa"/>
              <w:right w:w="170" w:type="dxa"/>
            </w:tcMar>
          </w:tcPr>
          <w:p w14:paraId="656D551A" w14:textId="77777777" w:rsidR="003B6625" w:rsidRDefault="00000000">
            <w:pPr>
              <w:spacing w:line="288" w:lineRule="auto"/>
              <w:rPr>
                <w:lang w:eastAsia="ko-KR"/>
              </w:rPr>
            </w:pPr>
            <w:r>
              <w:rPr>
                <w:b/>
                <w:color w:val="1F4E79"/>
                <w:lang w:eastAsia="ko-KR"/>
              </w:rPr>
              <w:t xml:space="preserve">작성 </w:t>
            </w:r>
            <w:proofErr w:type="gramStart"/>
            <w:r>
              <w:rPr>
                <w:b/>
                <w:color w:val="1F4E79"/>
                <w:lang w:eastAsia="ko-KR"/>
              </w:rPr>
              <w:t xml:space="preserve">목적  </w:t>
            </w:r>
            <w:r>
              <w:rPr>
                <w:lang w:eastAsia="ko-KR"/>
              </w:rPr>
              <w:t>이</w:t>
            </w:r>
            <w:proofErr w:type="gramEnd"/>
            <w:r>
              <w:rPr>
                <w:lang w:eastAsia="ko-KR"/>
              </w:rPr>
              <w:t xml:space="preserve"> 문서는 “무엇을 만들 것인가”보다 먼저 “누구의 어떤 문제를 왜 해결할 것인가”</w:t>
            </w:r>
            <w:proofErr w:type="spellStart"/>
            <w:r>
              <w:rPr>
                <w:lang w:eastAsia="ko-KR"/>
              </w:rPr>
              <w:t>를</w:t>
            </w:r>
            <w:proofErr w:type="spellEnd"/>
            <w:r>
              <w:rPr>
                <w:lang w:eastAsia="ko-KR"/>
              </w:rPr>
              <w:t xml:space="preserve"> 정의하고, 이후 요구사항·설계·개발·시험·출판까지 연결할 근거자료를 남기기 위한 문서입니다. 문제정의 단계부터 GitHub, AI 활용, 출처, 저작권, 개발 전 상태를 함께 기록합니다.</w:t>
            </w:r>
          </w:p>
        </w:tc>
      </w:tr>
    </w:tbl>
    <w:p w14:paraId="374D0693" w14:textId="77777777" w:rsidR="003B6625" w:rsidRDefault="003B6625">
      <w:pPr>
        <w:rPr>
          <w:lang w:eastAsia="ko-KR"/>
        </w:rPr>
      </w:pP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550"/>
        <w:gridCol w:w="7526"/>
      </w:tblGrid>
      <w:tr w:rsidR="003B6625" w14:paraId="41DE5E67" w14:textId="77777777" w:rsidTr="009F1BDD">
        <w:trPr>
          <w:jc w:val="center"/>
        </w:trPr>
        <w:tc>
          <w:tcPr>
            <w:tcW w:w="2552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01FACA" w14:textId="77777777" w:rsidR="003B6625" w:rsidRPr="009F1BDD" w:rsidRDefault="00000000">
            <w:pPr>
              <w:rPr>
                <w:sz w:val="19"/>
                <w:szCs w:val="19"/>
              </w:rPr>
            </w:pPr>
            <w:proofErr w:type="spellStart"/>
            <w:r w:rsidRPr="009F1BDD">
              <w:rPr>
                <w:rFonts w:ascii="맑은 고딕" w:eastAsia="맑은 고딕" w:hAnsi="맑은 고딕" w:cs="맑은 고딕" w:hint="eastAsia"/>
                <w:b/>
                <w:color w:val="1F4E79"/>
                <w:sz w:val="19"/>
                <w:szCs w:val="19"/>
              </w:rPr>
              <w:t>프로젝트명</w:t>
            </w:r>
            <w:proofErr w:type="spellEnd"/>
          </w:p>
        </w:tc>
        <w:tc>
          <w:tcPr>
            <w:tcW w:w="753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FED280" w14:textId="51748BC6" w:rsidR="003B6625" w:rsidRPr="009F1BDD" w:rsidRDefault="00AE2291">
            <w:pPr>
              <w:rPr>
                <w:b/>
                <w:bCs/>
                <w:sz w:val="19"/>
                <w:szCs w:val="19"/>
                <w:lang w:eastAsia="ko-KR"/>
              </w:rPr>
            </w:pPr>
            <w:r w:rsidRPr="00AE2291">
              <w:rPr>
                <w:rFonts w:eastAsia="맑은 고딕" w:cs="맑은 고딕"/>
                <w:sz w:val="19"/>
                <w:szCs w:val="19"/>
                <w:lang w:eastAsia="ko-KR"/>
              </w:rPr>
              <w:t>국내</w:t>
            </w:r>
            <w:r w:rsidRPr="00AE2291">
              <w:rPr>
                <w:rFonts w:eastAsia="맑은 고딕" w:cs="맑은 고딕"/>
                <w:sz w:val="19"/>
                <w:szCs w:val="19"/>
                <w:lang w:eastAsia="ko-KR"/>
              </w:rPr>
              <w:t xml:space="preserve"> AAV </w:t>
            </w:r>
            <w:r w:rsidRPr="00AE2291">
              <w:rPr>
                <w:rFonts w:eastAsia="맑은 고딕" w:cs="맑은 고딕"/>
                <w:sz w:val="19"/>
                <w:szCs w:val="19"/>
                <w:lang w:eastAsia="ko-KR"/>
              </w:rPr>
              <w:t>유망</w:t>
            </w:r>
            <w:r w:rsidRPr="00AE2291">
              <w:rPr>
                <w:rFonts w:eastAsia="맑은 고딕" w:cs="맑은 고딕"/>
                <w:sz w:val="19"/>
                <w:szCs w:val="19"/>
                <w:lang w:eastAsia="ko-KR"/>
              </w:rPr>
              <w:t xml:space="preserve"> </w:t>
            </w:r>
            <w:r w:rsidRPr="00AE2291">
              <w:rPr>
                <w:rFonts w:eastAsia="맑은 고딕" w:cs="맑은 고딕"/>
                <w:sz w:val="19"/>
                <w:szCs w:val="19"/>
                <w:lang w:eastAsia="ko-KR"/>
              </w:rPr>
              <w:t>노선</w:t>
            </w:r>
            <w:r w:rsidRPr="00AE2291">
              <w:rPr>
                <w:rFonts w:eastAsia="맑은 고딕" w:cs="맑은 고딕"/>
                <w:sz w:val="19"/>
                <w:szCs w:val="19"/>
                <w:lang w:eastAsia="ko-KR"/>
              </w:rPr>
              <w:t xml:space="preserve"> </w:t>
            </w:r>
            <w:r w:rsidRPr="00AE2291">
              <w:rPr>
                <w:rFonts w:eastAsia="맑은 고딕" w:cs="맑은 고딕"/>
                <w:sz w:val="19"/>
                <w:szCs w:val="19"/>
                <w:lang w:eastAsia="ko-KR"/>
              </w:rPr>
              <w:t>발굴</w:t>
            </w:r>
            <w:r w:rsidRPr="00AE2291">
              <w:rPr>
                <w:rFonts w:eastAsia="맑은 고딕" w:cs="맑은 고딕"/>
                <w:sz w:val="19"/>
                <w:szCs w:val="19"/>
                <w:lang w:eastAsia="ko-KR"/>
              </w:rPr>
              <w:t xml:space="preserve"> </w:t>
            </w:r>
            <w:r w:rsidRPr="00AE2291">
              <w:rPr>
                <w:rFonts w:eastAsia="맑은 고딕" w:cs="맑은 고딕"/>
                <w:sz w:val="19"/>
                <w:szCs w:val="19"/>
                <w:lang w:eastAsia="ko-KR"/>
              </w:rPr>
              <w:t>및</w:t>
            </w:r>
            <w:r w:rsidRPr="00AE2291">
              <w:rPr>
                <w:rFonts w:eastAsia="맑은 고딕" w:cs="맑은 고딕"/>
                <w:sz w:val="19"/>
                <w:szCs w:val="19"/>
                <w:lang w:eastAsia="ko-KR"/>
              </w:rPr>
              <w:t xml:space="preserve"> </w:t>
            </w:r>
            <w:r w:rsidRPr="00AE2291">
              <w:rPr>
                <w:rFonts w:eastAsia="맑은 고딕" w:cs="맑은 고딕"/>
                <w:sz w:val="19"/>
                <w:szCs w:val="19"/>
                <w:lang w:eastAsia="ko-KR"/>
              </w:rPr>
              <w:t>운항</w:t>
            </w:r>
            <w:r w:rsidRPr="00AE2291">
              <w:rPr>
                <w:rFonts w:eastAsia="맑은 고딕" w:cs="맑은 고딕"/>
                <w:sz w:val="19"/>
                <w:szCs w:val="19"/>
                <w:lang w:eastAsia="ko-KR"/>
              </w:rPr>
              <w:t xml:space="preserve"> </w:t>
            </w:r>
            <w:r w:rsidRPr="00AE2291">
              <w:rPr>
                <w:rFonts w:eastAsia="맑은 고딕" w:cs="맑은 고딕"/>
                <w:sz w:val="19"/>
                <w:szCs w:val="19"/>
                <w:lang w:eastAsia="ko-KR"/>
              </w:rPr>
              <w:t>채산성</w:t>
            </w:r>
            <w:r w:rsidRPr="00AE2291">
              <w:rPr>
                <w:rFonts w:eastAsia="맑은 고딕" w:cs="맑은 고딕"/>
                <w:sz w:val="19"/>
                <w:szCs w:val="19"/>
                <w:lang w:eastAsia="ko-KR"/>
              </w:rPr>
              <w:t xml:space="preserve">(BEP) </w:t>
            </w:r>
            <w:r w:rsidRPr="00AE2291">
              <w:rPr>
                <w:rFonts w:eastAsia="맑은 고딕" w:cs="맑은 고딕"/>
                <w:sz w:val="19"/>
                <w:szCs w:val="19"/>
                <w:lang w:eastAsia="ko-KR"/>
              </w:rPr>
              <w:t>시뮬레이션</w:t>
            </w:r>
            <w:r w:rsidRPr="00AE2291">
              <w:rPr>
                <w:rFonts w:eastAsia="맑은 고딕" w:cs="맑은 고딕"/>
                <w:sz w:val="19"/>
                <w:szCs w:val="19"/>
                <w:lang w:eastAsia="ko-KR"/>
              </w:rPr>
              <w:t xml:space="preserve"> </w:t>
            </w:r>
            <w:r w:rsidRPr="00AE2291">
              <w:rPr>
                <w:rFonts w:eastAsia="맑은 고딕" w:cs="맑은 고딕"/>
                <w:sz w:val="19"/>
                <w:szCs w:val="19"/>
                <w:lang w:eastAsia="ko-KR"/>
              </w:rPr>
              <w:t>웹</w:t>
            </w:r>
            <w:r w:rsidRPr="00AE2291">
              <w:rPr>
                <w:rFonts w:eastAsia="맑은 고딕" w:cs="맑은 고딕"/>
                <w:sz w:val="19"/>
                <w:szCs w:val="19"/>
                <w:lang w:eastAsia="ko-KR"/>
              </w:rPr>
              <w:t xml:space="preserve"> </w:t>
            </w:r>
            <w:r w:rsidRPr="00AE2291">
              <w:rPr>
                <w:rFonts w:eastAsia="맑은 고딕" w:cs="맑은 고딕"/>
                <w:sz w:val="19"/>
                <w:szCs w:val="19"/>
                <w:lang w:eastAsia="ko-KR"/>
              </w:rPr>
              <w:t>시스템</w:t>
            </w:r>
          </w:p>
        </w:tc>
      </w:tr>
      <w:tr w:rsidR="003B6625" w14:paraId="548C3FF2" w14:textId="77777777" w:rsidTr="009F1BDD">
        <w:trPr>
          <w:jc w:val="center"/>
        </w:trPr>
        <w:tc>
          <w:tcPr>
            <w:tcW w:w="2552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D87076" w14:textId="77777777" w:rsidR="003B6625" w:rsidRPr="009F1BDD" w:rsidRDefault="00000000">
            <w:pPr>
              <w:rPr>
                <w:sz w:val="19"/>
                <w:szCs w:val="19"/>
              </w:rPr>
            </w:pPr>
            <w:proofErr w:type="spellStart"/>
            <w:r w:rsidRPr="009F1BDD">
              <w:rPr>
                <w:rFonts w:ascii="맑은 고딕" w:eastAsia="맑은 고딕" w:hAnsi="맑은 고딕" w:cs="맑은 고딕" w:hint="eastAsia"/>
                <w:b/>
                <w:color w:val="1F4E79"/>
                <w:sz w:val="19"/>
                <w:szCs w:val="19"/>
              </w:rPr>
              <w:t>성명</w:t>
            </w:r>
            <w:proofErr w:type="spellEnd"/>
            <w:r w:rsidRPr="009F1BDD">
              <w:rPr>
                <w:b/>
                <w:color w:val="1F4E79"/>
                <w:sz w:val="19"/>
                <w:szCs w:val="19"/>
              </w:rPr>
              <w:t xml:space="preserve"> / </w:t>
            </w:r>
            <w:proofErr w:type="spellStart"/>
            <w:r w:rsidRPr="009F1BDD">
              <w:rPr>
                <w:rFonts w:ascii="맑은 고딕" w:eastAsia="맑은 고딕" w:hAnsi="맑은 고딕" w:cs="맑은 고딕" w:hint="eastAsia"/>
                <w:b/>
                <w:color w:val="1F4E79"/>
                <w:sz w:val="19"/>
                <w:szCs w:val="19"/>
              </w:rPr>
              <w:t>학번</w:t>
            </w:r>
            <w:proofErr w:type="spellEnd"/>
          </w:p>
        </w:tc>
        <w:tc>
          <w:tcPr>
            <w:tcW w:w="753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5F0695" w14:textId="4A6DD76D" w:rsidR="003B6625" w:rsidRPr="009F1BDD" w:rsidRDefault="009F1BDD">
            <w:pPr>
              <w:rPr>
                <w:sz w:val="19"/>
                <w:szCs w:val="19"/>
                <w:lang w:eastAsia="ko-KR"/>
              </w:rPr>
            </w:pPr>
            <w:proofErr w:type="gramStart"/>
            <w:r w:rsidRPr="009F1BDD">
              <w:rPr>
                <w:rFonts w:eastAsia="맑은 고딕" w:cs="맑은 고딕"/>
                <w:sz w:val="19"/>
                <w:szCs w:val="19"/>
                <w:lang w:eastAsia="ko-KR"/>
              </w:rPr>
              <w:t>이진호</w:t>
            </w:r>
            <w:r w:rsidRPr="009F1BDD">
              <w:rPr>
                <w:rFonts w:eastAsia="맑은 고딕" w:cs="맑은 고딕"/>
                <w:sz w:val="19"/>
                <w:szCs w:val="19"/>
                <w:lang w:eastAsia="ko-KR"/>
              </w:rPr>
              <w:t xml:space="preserve"> /</w:t>
            </w:r>
            <w:proofErr w:type="gramEnd"/>
            <w:r w:rsidRPr="009F1BDD">
              <w:rPr>
                <w:rFonts w:eastAsia="맑은 고딕" w:cs="맑은 고딕"/>
                <w:sz w:val="19"/>
                <w:szCs w:val="19"/>
                <w:lang w:eastAsia="ko-KR"/>
              </w:rPr>
              <w:t xml:space="preserve"> 2026215165</w:t>
            </w:r>
          </w:p>
        </w:tc>
      </w:tr>
      <w:tr w:rsidR="003B6625" w14:paraId="40AF9B9C" w14:textId="77777777" w:rsidTr="009F1BDD">
        <w:trPr>
          <w:jc w:val="center"/>
        </w:trPr>
        <w:tc>
          <w:tcPr>
            <w:tcW w:w="2552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7DFB23" w14:textId="77777777" w:rsidR="003B6625" w:rsidRPr="009F1BDD" w:rsidRDefault="00000000">
            <w:pPr>
              <w:rPr>
                <w:sz w:val="19"/>
                <w:szCs w:val="19"/>
              </w:rPr>
            </w:pPr>
            <w:r w:rsidRPr="009F1BDD">
              <w:rPr>
                <w:rFonts w:ascii="맑은 고딕" w:eastAsia="맑은 고딕" w:hAnsi="맑은 고딕" w:cs="맑은 고딕" w:hint="eastAsia"/>
                <w:b/>
                <w:color w:val="1F4E79"/>
                <w:sz w:val="19"/>
                <w:szCs w:val="19"/>
              </w:rPr>
              <w:t>소속</w:t>
            </w:r>
            <w:r w:rsidRPr="009F1BDD">
              <w:rPr>
                <w:b/>
                <w:color w:val="1F4E79"/>
                <w:sz w:val="19"/>
                <w:szCs w:val="19"/>
              </w:rPr>
              <w:t xml:space="preserve"> / </w:t>
            </w:r>
            <w:r w:rsidRPr="009F1BDD">
              <w:rPr>
                <w:rFonts w:ascii="맑은 고딕" w:eastAsia="맑은 고딕" w:hAnsi="맑은 고딕" w:cs="맑은 고딕" w:hint="eastAsia"/>
                <w:b/>
                <w:color w:val="1F4E79"/>
                <w:sz w:val="19"/>
                <w:szCs w:val="19"/>
              </w:rPr>
              <w:t>전공</w:t>
            </w:r>
          </w:p>
        </w:tc>
        <w:tc>
          <w:tcPr>
            <w:tcW w:w="753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18277C" w14:textId="722A1240" w:rsidR="003B6625" w:rsidRPr="009F1BDD" w:rsidRDefault="009F1BDD">
            <w:pPr>
              <w:rPr>
                <w:sz w:val="19"/>
                <w:szCs w:val="19"/>
                <w:lang w:eastAsia="ko-KR"/>
              </w:rPr>
            </w:pPr>
            <w:r w:rsidRPr="009F1BDD">
              <w:rPr>
                <w:rFonts w:eastAsia="맑은 고딕" w:cs="맑은 고딕"/>
                <w:sz w:val="19"/>
                <w:szCs w:val="19"/>
                <w:lang w:eastAsia="ko-KR"/>
              </w:rPr>
              <w:t>기술경영학과</w:t>
            </w:r>
            <w:r w:rsidRPr="009F1BDD">
              <w:rPr>
                <w:rFonts w:eastAsia="맑은 고딕" w:cs="맑은 고딕"/>
                <w:sz w:val="19"/>
                <w:szCs w:val="19"/>
                <w:lang w:eastAsia="ko-KR"/>
              </w:rPr>
              <w:t>/</w:t>
            </w:r>
            <w:r w:rsidRPr="009F1BDD">
              <w:rPr>
                <w:rFonts w:eastAsia="맑은 고딕" w:cs="맑은 고딕"/>
                <w:sz w:val="19"/>
                <w:szCs w:val="19"/>
                <w:lang w:eastAsia="ko-KR"/>
              </w:rPr>
              <w:t>기술경영공학</w:t>
            </w:r>
          </w:p>
        </w:tc>
      </w:tr>
      <w:tr w:rsidR="003B6625" w14:paraId="0FC8C9B3" w14:textId="77777777" w:rsidTr="009F1BDD">
        <w:trPr>
          <w:jc w:val="center"/>
        </w:trPr>
        <w:tc>
          <w:tcPr>
            <w:tcW w:w="2552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F1882A" w14:textId="77777777" w:rsidR="003B6625" w:rsidRPr="009F1BDD" w:rsidRDefault="00000000">
            <w:pPr>
              <w:rPr>
                <w:sz w:val="19"/>
                <w:szCs w:val="19"/>
              </w:rPr>
            </w:pPr>
            <w:proofErr w:type="spellStart"/>
            <w:r w:rsidRPr="009F1BDD">
              <w:rPr>
                <w:rFonts w:ascii="맑은 고딕" w:eastAsia="맑은 고딕" w:hAnsi="맑은 고딕" w:cs="맑은 고딕" w:hint="eastAsia"/>
                <w:b/>
                <w:color w:val="1F4E79"/>
                <w:sz w:val="19"/>
                <w:szCs w:val="19"/>
              </w:rPr>
              <w:t>작성일</w:t>
            </w:r>
            <w:proofErr w:type="spellEnd"/>
            <w:r w:rsidRPr="009F1BDD">
              <w:rPr>
                <w:b/>
                <w:color w:val="1F4E79"/>
                <w:sz w:val="19"/>
                <w:szCs w:val="19"/>
              </w:rPr>
              <w:t xml:space="preserve"> / </w:t>
            </w:r>
            <w:proofErr w:type="spellStart"/>
            <w:r w:rsidRPr="009F1BDD">
              <w:rPr>
                <w:rFonts w:ascii="맑은 고딕" w:eastAsia="맑은 고딕" w:hAnsi="맑은 고딕" w:cs="맑은 고딕" w:hint="eastAsia"/>
                <w:b/>
                <w:color w:val="1F4E79"/>
                <w:sz w:val="19"/>
                <w:szCs w:val="19"/>
              </w:rPr>
              <w:t>수정일</w:t>
            </w:r>
            <w:proofErr w:type="spellEnd"/>
          </w:p>
        </w:tc>
        <w:tc>
          <w:tcPr>
            <w:tcW w:w="753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017A96" w14:textId="031CE5A5" w:rsidR="003B6625" w:rsidRPr="009F1BDD" w:rsidRDefault="009F1BDD">
            <w:pPr>
              <w:rPr>
                <w:rFonts w:eastAsia="맑은 고딕" w:hint="eastAsia"/>
                <w:sz w:val="19"/>
                <w:szCs w:val="19"/>
                <w:lang w:eastAsia="ko-KR"/>
              </w:rPr>
            </w:pPr>
            <w:r w:rsidRPr="009F1BDD">
              <w:rPr>
                <w:rFonts w:eastAsia="맑은 고딕"/>
                <w:sz w:val="19"/>
                <w:szCs w:val="19"/>
                <w:lang w:eastAsia="ko-KR"/>
              </w:rPr>
              <w:t>2026.9.1</w:t>
            </w:r>
            <w:r w:rsidR="00E2075F">
              <w:rPr>
                <w:rFonts w:eastAsia="맑은 고딕" w:hint="eastAsia"/>
                <w:sz w:val="19"/>
                <w:szCs w:val="19"/>
                <w:lang w:eastAsia="ko-KR"/>
              </w:rPr>
              <w:t>4</w:t>
            </w:r>
            <w:r w:rsidRPr="009F1BDD">
              <w:rPr>
                <w:rFonts w:eastAsia="맑은 고딕"/>
                <w:sz w:val="19"/>
                <w:szCs w:val="19"/>
                <w:lang w:eastAsia="ko-KR"/>
              </w:rPr>
              <w:t>.</w:t>
            </w:r>
          </w:p>
        </w:tc>
      </w:tr>
      <w:tr w:rsidR="003B6625" w14:paraId="7E142CDA" w14:textId="77777777" w:rsidTr="009F1BDD">
        <w:trPr>
          <w:jc w:val="center"/>
        </w:trPr>
        <w:tc>
          <w:tcPr>
            <w:tcW w:w="2552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EE9F96" w14:textId="77777777" w:rsidR="003B6625" w:rsidRPr="009F1BDD" w:rsidRDefault="00000000">
            <w:pPr>
              <w:rPr>
                <w:sz w:val="19"/>
                <w:szCs w:val="19"/>
              </w:rPr>
            </w:pPr>
            <w:r w:rsidRPr="009F1BDD">
              <w:rPr>
                <w:rFonts w:ascii="맑은 고딕" w:eastAsia="맑은 고딕" w:hAnsi="맑은 고딕" w:cs="맑은 고딕" w:hint="eastAsia"/>
                <w:b/>
                <w:color w:val="1F4E79"/>
                <w:sz w:val="19"/>
                <w:szCs w:val="19"/>
              </w:rPr>
              <w:t>문서</w:t>
            </w:r>
            <w:r w:rsidRPr="009F1BDD">
              <w:rPr>
                <w:b/>
                <w:color w:val="1F4E79"/>
                <w:sz w:val="19"/>
                <w:szCs w:val="19"/>
              </w:rPr>
              <w:t xml:space="preserve"> </w:t>
            </w:r>
            <w:r w:rsidRPr="009F1BDD">
              <w:rPr>
                <w:rFonts w:ascii="맑은 고딕" w:eastAsia="맑은 고딕" w:hAnsi="맑은 고딕" w:cs="맑은 고딕" w:hint="eastAsia"/>
                <w:b/>
                <w:color w:val="1F4E79"/>
                <w:sz w:val="19"/>
                <w:szCs w:val="19"/>
              </w:rPr>
              <w:t>버전</w:t>
            </w:r>
          </w:p>
        </w:tc>
        <w:tc>
          <w:tcPr>
            <w:tcW w:w="753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6D02E0" w14:textId="77777777" w:rsidR="003B6625" w:rsidRPr="009F1BDD" w:rsidRDefault="00000000">
            <w:pPr>
              <w:rPr>
                <w:sz w:val="19"/>
                <w:szCs w:val="19"/>
              </w:rPr>
            </w:pPr>
            <w:r w:rsidRPr="009F1BDD">
              <w:rPr>
                <w:sz w:val="19"/>
                <w:szCs w:val="19"/>
              </w:rPr>
              <w:t>v1.0</w:t>
            </w:r>
          </w:p>
        </w:tc>
      </w:tr>
      <w:tr w:rsidR="003B6625" w14:paraId="08AB2C1F" w14:textId="77777777" w:rsidTr="009F1BDD">
        <w:trPr>
          <w:jc w:val="center"/>
        </w:trPr>
        <w:tc>
          <w:tcPr>
            <w:tcW w:w="2552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09B389" w14:textId="77777777" w:rsidR="003B6625" w:rsidRPr="009F1BDD" w:rsidRDefault="00000000">
            <w:pPr>
              <w:rPr>
                <w:sz w:val="19"/>
                <w:szCs w:val="19"/>
              </w:rPr>
            </w:pPr>
            <w:r w:rsidRPr="009F1BDD">
              <w:rPr>
                <w:rFonts w:ascii="맑은 고딕" w:eastAsia="맑은 고딕" w:hAnsi="맑은 고딕" w:cs="맑은 고딕" w:hint="eastAsia"/>
                <w:b/>
                <w:color w:val="1F4E79"/>
                <w:sz w:val="19"/>
                <w:szCs w:val="19"/>
              </w:rPr>
              <w:t>팀</w:t>
            </w:r>
            <w:r w:rsidRPr="009F1BDD">
              <w:rPr>
                <w:b/>
                <w:color w:val="1F4E79"/>
                <w:sz w:val="19"/>
                <w:szCs w:val="19"/>
              </w:rPr>
              <w:t xml:space="preserve"> </w:t>
            </w:r>
            <w:r w:rsidRPr="009F1BDD">
              <w:rPr>
                <w:rFonts w:ascii="맑은 고딕" w:eastAsia="맑은 고딕" w:hAnsi="맑은 고딕" w:cs="맑은 고딕" w:hint="eastAsia"/>
                <w:b/>
                <w:color w:val="1F4E79"/>
                <w:sz w:val="19"/>
                <w:szCs w:val="19"/>
              </w:rPr>
              <w:t>구성</w:t>
            </w:r>
          </w:p>
        </w:tc>
        <w:tc>
          <w:tcPr>
            <w:tcW w:w="753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3970D9" w14:textId="530B23C6" w:rsidR="003B6625" w:rsidRPr="009F1BDD" w:rsidRDefault="00000000">
            <w:pPr>
              <w:rPr>
                <w:sz w:val="19"/>
                <w:szCs w:val="19"/>
              </w:rPr>
            </w:pPr>
            <w:proofErr w:type="spellStart"/>
            <w:r w:rsidRPr="009F1BDD">
              <w:rPr>
                <w:rFonts w:ascii="맑은 고딕" w:eastAsia="맑은 고딕" w:hAnsi="맑은 고딕" w:cs="맑은 고딕" w:hint="eastAsia"/>
                <w:sz w:val="19"/>
                <w:szCs w:val="19"/>
              </w:rPr>
              <w:t>개인</w:t>
            </w:r>
            <w:proofErr w:type="spellEnd"/>
          </w:p>
        </w:tc>
      </w:tr>
      <w:tr w:rsidR="003B6625" w14:paraId="5CE604A5" w14:textId="77777777" w:rsidTr="009F1BDD">
        <w:trPr>
          <w:jc w:val="center"/>
        </w:trPr>
        <w:tc>
          <w:tcPr>
            <w:tcW w:w="2552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C85B55" w14:textId="77777777" w:rsidR="003B6625" w:rsidRPr="009F1BDD" w:rsidRDefault="00000000">
            <w:pPr>
              <w:rPr>
                <w:sz w:val="19"/>
                <w:szCs w:val="19"/>
              </w:rPr>
            </w:pPr>
            <w:r w:rsidRPr="009F1BDD">
              <w:rPr>
                <w:b/>
                <w:color w:val="1F4E79"/>
                <w:sz w:val="19"/>
                <w:szCs w:val="19"/>
              </w:rPr>
              <w:t>GitHub Repository URL</w:t>
            </w:r>
          </w:p>
        </w:tc>
        <w:tc>
          <w:tcPr>
            <w:tcW w:w="753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649CF5" w14:textId="77777777" w:rsidR="003B6625" w:rsidRPr="009F1BDD" w:rsidRDefault="003B6625">
            <w:pPr>
              <w:rPr>
                <w:sz w:val="19"/>
                <w:szCs w:val="19"/>
              </w:rPr>
            </w:pPr>
          </w:p>
        </w:tc>
      </w:tr>
      <w:tr w:rsidR="003B6625" w14:paraId="22AA33D2" w14:textId="77777777" w:rsidTr="009F1BDD">
        <w:trPr>
          <w:jc w:val="center"/>
        </w:trPr>
        <w:tc>
          <w:tcPr>
            <w:tcW w:w="2552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4D1D22" w14:textId="77777777" w:rsidR="003B6625" w:rsidRPr="009F1BDD" w:rsidRDefault="00000000">
            <w:pPr>
              <w:rPr>
                <w:sz w:val="19"/>
                <w:szCs w:val="19"/>
              </w:rPr>
            </w:pPr>
            <w:r w:rsidRPr="009F1BDD">
              <w:rPr>
                <w:rFonts w:ascii="맑은 고딕" w:eastAsia="맑은 고딕" w:hAnsi="맑은 고딕" w:cs="맑은 고딕" w:hint="eastAsia"/>
                <w:b/>
                <w:color w:val="1F4E79"/>
                <w:sz w:val="19"/>
                <w:szCs w:val="19"/>
              </w:rPr>
              <w:t>프로젝트</w:t>
            </w:r>
            <w:r w:rsidRPr="009F1BDD">
              <w:rPr>
                <w:b/>
                <w:color w:val="1F4E79"/>
                <w:sz w:val="19"/>
                <w:szCs w:val="19"/>
              </w:rPr>
              <w:t xml:space="preserve"> </w:t>
            </w:r>
            <w:r w:rsidRPr="009F1BDD">
              <w:rPr>
                <w:rFonts w:ascii="맑은 고딕" w:eastAsia="맑은 고딕" w:hAnsi="맑은 고딕" w:cs="맑은 고딕" w:hint="eastAsia"/>
                <w:b/>
                <w:color w:val="1F4E79"/>
                <w:sz w:val="19"/>
                <w:szCs w:val="19"/>
              </w:rPr>
              <w:t>공개</w:t>
            </w:r>
            <w:r w:rsidRPr="009F1BDD">
              <w:rPr>
                <w:b/>
                <w:color w:val="1F4E79"/>
                <w:sz w:val="19"/>
                <w:szCs w:val="19"/>
              </w:rPr>
              <w:t xml:space="preserve"> </w:t>
            </w:r>
            <w:r w:rsidRPr="009F1BDD">
              <w:rPr>
                <w:rFonts w:ascii="맑은 고딕" w:eastAsia="맑은 고딕" w:hAnsi="맑은 고딕" w:cs="맑은 고딕" w:hint="eastAsia"/>
                <w:b/>
                <w:color w:val="1F4E79"/>
                <w:sz w:val="19"/>
                <w:szCs w:val="19"/>
              </w:rPr>
              <w:t>범위</w:t>
            </w:r>
          </w:p>
        </w:tc>
        <w:tc>
          <w:tcPr>
            <w:tcW w:w="753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639078" w14:textId="6D684CF3" w:rsidR="003B6625" w:rsidRPr="009F1BDD" w:rsidRDefault="00000000">
            <w:pPr>
              <w:rPr>
                <w:sz w:val="19"/>
                <w:szCs w:val="19"/>
              </w:rPr>
            </w:pPr>
            <w:proofErr w:type="spellStart"/>
            <w:r w:rsidRPr="009F1BDD">
              <w:rPr>
                <w:rFonts w:ascii="맑은 고딕" w:eastAsia="맑은 고딕" w:hAnsi="맑은 고딕" w:cs="맑은 고딕" w:hint="eastAsia"/>
                <w:sz w:val="19"/>
                <w:szCs w:val="19"/>
              </w:rPr>
              <w:t>미정</w:t>
            </w:r>
            <w:proofErr w:type="spellEnd"/>
          </w:p>
        </w:tc>
      </w:tr>
    </w:tbl>
    <w:p w14:paraId="7692CC2A" w14:textId="77777777" w:rsidR="003B6625" w:rsidRDefault="00000000">
      <w:pPr>
        <w:spacing w:before="160" w:after="60"/>
      </w:pPr>
      <w:proofErr w:type="spellStart"/>
      <w:r>
        <w:rPr>
          <w:b/>
          <w:color w:val="1F4E79"/>
          <w:sz w:val="23"/>
        </w:rPr>
        <w:t>문서</w:t>
      </w:r>
      <w:proofErr w:type="spellEnd"/>
      <w:r>
        <w:rPr>
          <w:b/>
          <w:color w:val="1F4E79"/>
          <w:sz w:val="23"/>
        </w:rPr>
        <w:t xml:space="preserve"> </w:t>
      </w:r>
      <w:proofErr w:type="spellStart"/>
      <w:r>
        <w:rPr>
          <w:b/>
          <w:color w:val="1F4E79"/>
          <w:sz w:val="23"/>
        </w:rPr>
        <w:t>버전</w:t>
      </w:r>
      <w:proofErr w:type="spellEnd"/>
      <w:r>
        <w:rPr>
          <w:b/>
          <w:color w:val="1F4E79"/>
          <w:sz w:val="23"/>
        </w:rPr>
        <w:t xml:space="preserve"> </w:t>
      </w:r>
      <w:proofErr w:type="spellStart"/>
      <w:r>
        <w:rPr>
          <w:b/>
          <w:color w:val="1F4E79"/>
          <w:sz w:val="23"/>
        </w:rPr>
        <w:t>이력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519"/>
        <w:gridCol w:w="2519"/>
        <w:gridCol w:w="2519"/>
        <w:gridCol w:w="2519"/>
      </w:tblGrid>
      <w:tr w:rsidR="003B6625" w14:paraId="74AB97B4" w14:textId="77777777">
        <w:trPr>
          <w:jc w:val="center"/>
        </w:trPr>
        <w:tc>
          <w:tcPr>
            <w:tcW w:w="2521" w:type="dxa"/>
            <w:shd w:val="clear" w:color="auto" w:fill="EAF2F8"/>
          </w:tcPr>
          <w:p w14:paraId="78AF4F08" w14:textId="77777777" w:rsidR="003B6625" w:rsidRDefault="00000000">
            <w:r>
              <w:rPr>
                <w:b/>
                <w:color w:val="1F4E79"/>
                <w:sz w:val="18"/>
              </w:rPr>
              <w:t>버전</w:t>
            </w:r>
          </w:p>
        </w:tc>
        <w:tc>
          <w:tcPr>
            <w:tcW w:w="2521" w:type="dxa"/>
            <w:shd w:val="clear" w:color="auto" w:fill="EAF2F8"/>
          </w:tcPr>
          <w:p w14:paraId="7877D5C5" w14:textId="77777777" w:rsidR="003B6625" w:rsidRDefault="00000000">
            <w:r>
              <w:rPr>
                <w:b/>
                <w:color w:val="1F4E79"/>
                <w:sz w:val="18"/>
              </w:rPr>
              <w:t>일자</w:t>
            </w:r>
          </w:p>
        </w:tc>
        <w:tc>
          <w:tcPr>
            <w:tcW w:w="2521" w:type="dxa"/>
            <w:shd w:val="clear" w:color="auto" w:fill="EAF2F8"/>
          </w:tcPr>
          <w:p w14:paraId="2850EE1D" w14:textId="77777777" w:rsidR="003B6625" w:rsidRDefault="00000000">
            <w:r>
              <w:rPr>
                <w:b/>
                <w:color w:val="1F4E79"/>
                <w:sz w:val="18"/>
              </w:rPr>
              <w:t>주요 변경내용</w:t>
            </w:r>
          </w:p>
        </w:tc>
        <w:tc>
          <w:tcPr>
            <w:tcW w:w="2521" w:type="dxa"/>
            <w:shd w:val="clear" w:color="auto" w:fill="EAF2F8"/>
          </w:tcPr>
          <w:p w14:paraId="43CB98A4" w14:textId="77777777" w:rsidR="003B6625" w:rsidRDefault="00000000">
            <w:r>
              <w:rPr>
                <w:b/>
                <w:color w:val="1F4E79"/>
                <w:sz w:val="18"/>
              </w:rPr>
              <w:t>작성/수정자</w:t>
            </w:r>
          </w:p>
        </w:tc>
      </w:tr>
      <w:tr w:rsidR="003B6625" w14:paraId="37F19347" w14:textId="77777777">
        <w:trPr>
          <w:jc w:val="center"/>
        </w:trPr>
        <w:tc>
          <w:tcPr>
            <w:tcW w:w="2521" w:type="dxa"/>
          </w:tcPr>
          <w:p w14:paraId="75E7C335" w14:textId="77777777" w:rsidR="003B6625" w:rsidRDefault="00000000">
            <w:r>
              <w:rPr>
                <w:sz w:val="18"/>
              </w:rPr>
              <w:t>v1.0</w:t>
            </w:r>
          </w:p>
        </w:tc>
        <w:tc>
          <w:tcPr>
            <w:tcW w:w="2521" w:type="dxa"/>
          </w:tcPr>
          <w:p w14:paraId="5738BAF8" w14:textId="52DAA841" w:rsidR="003B6625" w:rsidRPr="009F1BDD" w:rsidRDefault="009F1BDD">
            <w:pPr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2026.9.18.</w:t>
            </w:r>
          </w:p>
        </w:tc>
        <w:tc>
          <w:tcPr>
            <w:tcW w:w="2521" w:type="dxa"/>
          </w:tcPr>
          <w:p w14:paraId="36699988" w14:textId="77777777" w:rsidR="003B6625" w:rsidRDefault="00000000">
            <w:proofErr w:type="spellStart"/>
            <w:r>
              <w:rPr>
                <w:sz w:val="18"/>
              </w:rPr>
              <w:t>최초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521" w:type="dxa"/>
          </w:tcPr>
          <w:p w14:paraId="0C33BD4B" w14:textId="368136E0" w:rsidR="003B6625" w:rsidRDefault="009F1BDD">
            <w:r>
              <w:rPr>
                <w:rFonts w:ascii="맑은 고딕" w:eastAsia="맑은 고딕" w:hAnsi="맑은 고딕" w:cs="맑은 고딕" w:hint="eastAsia"/>
                <w:lang w:eastAsia="ko-KR"/>
              </w:rPr>
              <w:t>이진호</w:t>
            </w:r>
          </w:p>
        </w:tc>
      </w:tr>
    </w:tbl>
    <w:p w14:paraId="49ABEB00" w14:textId="77777777" w:rsidR="003B6625" w:rsidRDefault="00000000">
      <w:pPr>
        <w:spacing w:before="180" w:after="60"/>
      </w:pPr>
      <w:r>
        <w:rPr>
          <w:b/>
          <w:color w:val="1F4E79"/>
          <w:sz w:val="24"/>
        </w:rPr>
        <w:t>1. 해결하려는 문제</w:t>
      </w:r>
    </w:p>
    <w:p w14:paraId="63634187" w14:textId="77777777" w:rsidR="003B6625" w:rsidRDefault="00000000">
      <w:pPr>
        <w:spacing w:after="60"/>
        <w:rPr>
          <w:lang w:eastAsia="ko-KR"/>
        </w:rPr>
      </w:pPr>
      <w:r>
        <w:rPr>
          <w:color w:val="666666"/>
          <w:sz w:val="18"/>
          <w:lang w:eastAsia="ko-KR"/>
        </w:rPr>
        <w:t>현재 어떤 불편, 비효율, 오류, 반복 작업 또는 정보 부족이 존재하는지 구체적으로 작성합니다. 해결책이나 특정 기술명을 먼저 제시하지 않습니다.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0076"/>
      </w:tblGrid>
      <w:tr w:rsidR="003B6625" w14:paraId="2318A75D" w14:textId="77777777">
        <w:trPr>
          <w:jc w:val="center"/>
        </w:trPr>
        <w:tc>
          <w:tcPr>
            <w:tcW w:w="10086" w:type="dxa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51FF2D46" w14:textId="0EC9F698" w:rsidR="006D735F" w:rsidRPr="006D735F" w:rsidRDefault="006D735F" w:rsidP="006D735F">
            <w:pPr>
              <w:rPr>
                <w:rFonts w:ascii="맑은 고딕" w:eastAsia="맑은 고딕" w:hAnsi="맑은 고딕"/>
                <w:lang w:eastAsia="ko-KR"/>
              </w:rPr>
            </w:pPr>
            <w:r w:rsidRPr="006D735F">
              <w:rPr>
                <w:rFonts w:ascii="맑은 고딕" w:eastAsia="맑은 고딕" w:hAnsi="맑은 고딕"/>
                <w:lang w:eastAsia="ko-KR"/>
              </w:rPr>
              <w:t>KAI는 현대자동차그룹과 함께 2034년 상용 운항(EIS: Entry Into Service)을 목표로 AAV(eVTOL) 체계 개</w:t>
            </w:r>
            <w:r w:rsidRPr="006D735F">
              <w:rPr>
                <w:rFonts w:ascii="맑은 고딕" w:eastAsia="맑은 고딕" w:hAnsi="맑은 고딕" w:hint="eastAsia"/>
                <w:lang w:eastAsia="ko-KR"/>
              </w:rPr>
              <w:t xml:space="preserve">발을 </w:t>
            </w:r>
            <w:r w:rsidRPr="006D735F">
              <w:rPr>
                <w:rFonts w:ascii="맑은 고딕" w:eastAsia="맑은 고딕" w:hAnsi="맑은 고딕"/>
                <w:lang w:eastAsia="ko-KR"/>
              </w:rPr>
              <w:t xml:space="preserve">추진하고 있다. 체계종합(OEM) 기업 관점에서 기체 개발 성공 이후 양산 물량을 안정적으로 확보하려면, 기체 구매 고객인 </w:t>
            </w:r>
            <w:proofErr w:type="spellStart"/>
            <w:r w:rsidRPr="006D735F">
              <w:rPr>
                <w:rFonts w:ascii="맑은 고딕" w:eastAsia="맑은 고딕" w:hAnsi="맑은 고딕"/>
                <w:lang w:eastAsia="ko-KR"/>
              </w:rPr>
              <w:t>운항사</w:t>
            </w:r>
            <w:proofErr w:type="spellEnd"/>
            <w:r w:rsidRPr="006D735F">
              <w:rPr>
                <w:rFonts w:ascii="맑은 고딕" w:eastAsia="맑은 고딕" w:hAnsi="맑은 고딕"/>
                <w:lang w:eastAsia="ko-KR"/>
              </w:rPr>
              <w:t>(Fleet Operator)와 지자체에 "해당 기체를 특정 국내 노선에 투입했을 때 흑자 전환(손익분기점 달성)이 가능하다"는 정량적 비즈니스 케이스를 제시할 수 있어야 한다.</w:t>
            </w:r>
          </w:p>
          <w:p w14:paraId="61EA0A51" w14:textId="77777777" w:rsidR="006D735F" w:rsidRPr="006D735F" w:rsidRDefault="006D735F" w:rsidP="006D735F">
            <w:pPr>
              <w:ind w:left="400" w:hangingChars="200" w:hanging="400"/>
              <w:rPr>
                <w:rFonts w:ascii="맑은 고딕" w:eastAsia="맑은 고딕" w:hAnsi="맑은 고딕"/>
                <w:lang w:eastAsia="ko-KR"/>
              </w:rPr>
            </w:pPr>
          </w:p>
          <w:p w14:paraId="4E3AC78F" w14:textId="2976D398" w:rsidR="006D735F" w:rsidRPr="006D735F" w:rsidRDefault="006D735F" w:rsidP="006D735F">
            <w:pPr>
              <w:rPr>
                <w:rFonts w:ascii="맑은 고딕" w:eastAsia="맑은 고딕" w:hAnsi="맑은 고딕"/>
                <w:lang w:eastAsia="ko-KR"/>
              </w:rPr>
            </w:pPr>
            <w:r w:rsidRPr="006D735F">
              <w:rPr>
                <w:rFonts w:ascii="맑은 고딕" w:eastAsia="맑은 고딕" w:hAnsi="맑은 고딕"/>
                <w:lang w:eastAsia="ko-KR"/>
              </w:rPr>
              <w:t xml:space="preserve">AAV는 막대한 기체 </w:t>
            </w:r>
            <w:proofErr w:type="spellStart"/>
            <w:r w:rsidRPr="006D735F">
              <w:rPr>
                <w:rFonts w:ascii="맑은 고딕" w:eastAsia="맑은 고딕" w:hAnsi="맑은 고딕"/>
                <w:lang w:eastAsia="ko-KR"/>
              </w:rPr>
              <w:t>도입비</w:t>
            </w:r>
            <w:proofErr w:type="spellEnd"/>
            <w:r w:rsidRPr="006D735F">
              <w:rPr>
                <w:rFonts w:ascii="맑은 고딕" w:eastAsia="맑은 고딕" w:hAnsi="맑은 고딕"/>
                <w:lang w:eastAsia="ko-KR"/>
              </w:rPr>
              <w:t>(감가상각/</w:t>
            </w:r>
            <w:proofErr w:type="spellStart"/>
            <w:r w:rsidRPr="006D735F">
              <w:rPr>
                <w:rFonts w:ascii="맑은 고딕" w:eastAsia="맑은 고딕" w:hAnsi="맑은 고딕"/>
                <w:lang w:eastAsia="ko-KR"/>
              </w:rPr>
              <w:t>리스료</w:t>
            </w:r>
            <w:proofErr w:type="spellEnd"/>
            <w:r w:rsidRPr="006D735F">
              <w:rPr>
                <w:rFonts w:ascii="맑은 고딕" w:eastAsia="맑은 고딕" w:hAnsi="맑은 고딕"/>
                <w:lang w:eastAsia="ko-KR"/>
              </w:rPr>
              <w:t xml:space="preserve">)와 주기적인 배터리 </w:t>
            </w:r>
            <w:proofErr w:type="spellStart"/>
            <w:r w:rsidRPr="006D735F">
              <w:rPr>
                <w:rFonts w:ascii="맑은 고딕" w:eastAsia="맑은 고딕" w:hAnsi="맑은 고딕"/>
                <w:lang w:eastAsia="ko-KR"/>
              </w:rPr>
              <w:t>교체비</w:t>
            </w:r>
            <w:proofErr w:type="spellEnd"/>
            <w:r w:rsidRPr="006D735F">
              <w:rPr>
                <w:rFonts w:ascii="맑은 고딕" w:eastAsia="맑은 고딕" w:hAnsi="맑은 고딕"/>
                <w:lang w:eastAsia="ko-KR"/>
              </w:rPr>
              <w:t xml:space="preserve">, </w:t>
            </w:r>
            <w:proofErr w:type="spellStart"/>
            <w:r w:rsidRPr="006D735F">
              <w:rPr>
                <w:rFonts w:ascii="맑은 고딕" w:eastAsia="맑은 고딕" w:hAnsi="맑은 고딕"/>
                <w:lang w:eastAsia="ko-KR"/>
              </w:rPr>
              <w:t>버티포트</w:t>
            </w:r>
            <w:proofErr w:type="spellEnd"/>
            <w:r w:rsidRPr="006D735F">
              <w:rPr>
                <w:rFonts w:ascii="맑은 고딕" w:eastAsia="맑은 고딕" w:hAnsi="맑은 고딕"/>
                <w:lang w:eastAsia="ko-KR"/>
              </w:rPr>
              <w:t xml:space="preserve"> 인프라 이용료가 수반되는 고비용 구조를 지닌다. 따라서 초기 취항 노선의 채산성을 사전에 정확히 검증하지 못하면 운항사의 대규모 적자와 기체 운용 중단으로 직결된다. 그러나 현재 KAI의 사업개발 및 기술기획 실무 현장에서는 다음과 같은 업무상 비효율, 오류, 정보 부족이 반복되고 있다</w:t>
            </w:r>
            <w:r w:rsidRPr="006D735F">
              <w:rPr>
                <w:rFonts w:ascii="맑은 고딕" w:eastAsia="맑은 고딕" w:hAnsi="맑은 고딕" w:hint="eastAsia"/>
                <w:lang w:eastAsia="ko-KR"/>
              </w:rPr>
              <w:t>.</w:t>
            </w:r>
          </w:p>
          <w:p w14:paraId="75669FB7" w14:textId="77777777" w:rsidR="006D735F" w:rsidRPr="006D735F" w:rsidRDefault="006D735F" w:rsidP="006D735F">
            <w:pPr>
              <w:ind w:left="400" w:hangingChars="200" w:hanging="400"/>
              <w:rPr>
                <w:rFonts w:ascii="맑은 고딕" w:eastAsia="맑은 고딕" w:hAnsi="맑은 고딕" w:hint="eastAsia"/>
                <w:lang w:eastAsia="ko-KR"/>
              </w:rPr>
            </w:pPr>
          </w:p>
          <w:p w14:paraId="438A87AB" w14:textId="77777777" w:rsidR="006D735F" w:rsidRPr="006D735F" w:rsidRDefault="006D735F" w:rsidP="006D735F">
            <w:pPr>
              <w:numPr>
                <w:ilvl w:val="0"/>
                <w:numId w:val="17"/>
              </w:numPr>
              <w:ind w:left="400" w:hangingChars="200" w:hanging="400"/>
              <w:rPr>
                <w:rFonts w:ascii="맑은 고딕" w:eastAsia="맑은 고딕" w:hAnsi="맑은 고딕"/>
                <w:lang w:eastAsia="ko-KR"/>
              </w:rPr>
            </w:pPr>
            <w:r w:rsidRPr="006D735F">
              <w:rPr>
                <w:rFonts w:ascii="맑은 고딕" w:eastAsia="맑은 고딕" w:hAnsi="맑은 고딕"/>
                <w:b/>
                <w:bCs/>
                <w:lang w:eastAsia="ko-KR"/>
              </w:rPr>
              <w:lastRenderedPageBreak/>
              <w:t>데이터 단절로 인한 엑셀 수작업 반복 및 과도한 공수 소요:</w:t>
            </w:r>
            <w:r w:rsidRPr="006D735F">
              <w:rPr>
                <w:rFonts w:ascii="맑은 고딕" w:eastAsia="맑은 고딕" w:hAnsi="맑은 고딕"/>
                <w:lang w:eastAsia="ko-KR"/>
              </w:rPr>
              <w:t xml:space="preserve"> 후보 노선의 지리적 거리, 비행시간, 예상 승객 수요, 직접운용비용(DOC: Direct Operating Cost), 손익분기점(BEP) 데이터가 상호 연동되지 못하고 개별 엑셀 시트에 파편화되어 있다. 편도 운임, </w:t>
            </w:r>
            <w:proofErr w:type="spellStart"/>
            <w:r w:rsidRPr="006D735F">
              <w:rPr>
                <w:rFonts w:ascii="맑은 고딕" w:eastAsia="맑은 고딕" w:hAnsi="맑은 고딕"/>
                <w:lang w:eastAsia="ko-KR"/>
              </w:rPr>
              <w:t>탑승률</w:t>
            </w:r>
            <w:proofErr w:type="spellEnd"/>
            <w:r w:rsidRPr="006D735F">
              <w:rPr>
                <w:rFonts w:ascii="맑은 고딕" w:eastAsia="맑은 고딕" w:hAnsi="맑은 고딕"/>
                <w:lang w:eastAsia="ko-KR"/>
              </w:rPr>
              <w:t>(Load Factor), 일일 비행 횟수 중 단 하나의 변수만 변경되어도 모든 시트의 수식을 수동으로 재입력하고 그래프를 다시 그려야 해, 1개 노선의 시나리오 검토마다 2~3일(15~20시간)의 단순 수작업 공수가 반복 소모된다.</w:t>
            </w:r>
          </w:p>
          <w:p w14:paraId="7AF8461C" w14:textId="77777777" w:rsidR="006D735F" w:rsidRPr="006D735F" w:rsidRDefault="006D735F" w:rsidP="006D735F">
            <w:pPr>
              <w:rPr>
                <w:rFonts w:ascii="맑은 고딕" w:eastAsia="맑은 고딕" w:hAnsi="맑은 고딕" w:hint="eastAsia"/>
                <w:lang w:eastAsia="ko-KR"/>
              </w:rPr>
            </w:pPr>
          </w:p>
          <w:p w14:paraId="34837D9E" w14:textId="77777777" w:rsidR="006D735F" w:rsidRPr="006D735F" w:rsidRDefault="006D735F" w:rsidP="006D735F">
            <w:pPr>
              <w:numPr>
                <w:ilvl w:val="0"/>
                <w:numId w:val="17"/>
              </w:numPr>
              <w:ind w:left="400" w:hangingChars="200" w:hanging="400"/>
              <w:rPr>
                <w:rFonts w:ascii="맑은 고딕" w:eastAsia="맑은 고딕" w:hAnsi="맑은 고딕"/>
                <w:lang w:eastAsia="ko-KR"/>
              </w:rPr>
            </w:pPr>
            <w:r w:rsidRPr="006D735F">
              <w:rPr>
                <w:rFonts w:ascii="맑은 고딕" w:eastAsia="맑은 고딕" w:hAnsi="맑은 고딕"/>
                <w:b/>
                <w:bCs/>
                <w:lang w:eastAsia="ko-KR"/>
              </w:rPr>
              <w:t>현실 회랑 미반영으로 인한 직접운용비용(DOC) 저평가 오류:</w:t>
            </w:r>
            <w:r w:rsidRPr="006D735F">
              <w:rPr>
                <w:rFonts w:ascii="맑은 고딕" w:eastAsia="맑은 고딕" w:hAnsi="맑은 고딕"/>
                <w:lang w:eastAsia="ko-KR"/>
              </w:rPr>
              <w:t xml:space="preserve"> 현재 실무 분석에서는 </w:t>
            </w:r>
            <w:proofErr w:type="spellStart"/>
            <w:r w:rsidRPr="006D735F">
              <w:rPr>
                <w:rFonts w:ascii="맑은 고딕" w:eastAsia="맑은 고딕" w:hAnsi="맑은 고딕"/>
                <w:lang w:eastAsia="ko-KR"/>
              </w:rPr>
              <w:t>국토부</w:t>
            </w:r>
            <w:proofErr w:type="spellEnd"/>
            <w:r w:rsidRPr="006D735F">
              <w:rPr>
                <w:rFonts w:ascii="맑은 고딕" w:eastAsia="맑은 고딕" w:hAnsi="맑은 고딕"/>
                <w:lang w:eastAsia="ko-KR"/>
              </w:rPr>
              <w:t xml:space="preserve"> K-UAM 비행 회랑(도심 우회 경로, 비행금지구역, 고도 분리)의 지리적 궤적이 반영되지 못하고, 단순 </w:t>
            </w:r>
            <w:proofErr w:type="spellStart"/>
            <w:r w:rsidRPr="006D735F">
              <w:rPr>
                <w:rFonts w:ascii="맑은 고딕" w:eastAsia="맑은 고딕" w:hAnsi="맑은 고딕"/>
                <w:lang w:eastAsia="ko-KR"/>
              </w:rPr>
              <w:t>버티포트</w:t>
            </w:r>
            <w:proofErr w:type="spellEnd"/>
            <w:r w:rsidRPr="006D735F">
              <w:rPr>
                <w:rFonts w:ascii="맑은 고딕" w:eastAsia="맑은 고딕" w:hAnsi="맑은 고딕"/>
                <w:lang w:eastAsia="ko-KR"/>
              </w:rPr>
              <w:t xml:space="preserve"> 간 직선거리 기준으로 비행시간과 에너지 소모량을 계산하는 경우가 많다. 이로 인해 이착륙 수직상승/하강 전력 소모와 우회 비행에 따른 배터리 소모량이 누락되어, 실제 운항 시 발생하는 비행당 직접운용비용(DOC)을 20~30% 이상 과소 추정하는 치명적인 원가 왜곡 오류가 발생하고 있다.</w:t>
            </w:r>
          </w:p>
          <w:p w14:paraId="10ED4E6B" w14:textId="77777777" w:rsidR="006D735F" w:rsidRPr="006D735F" w:rsidRDefault="006D735F" w:rsidP="006D735F">
            <w:pPr>
              <w:rPr>
                <w:rFonts w:ascii="맑은 고딕" w:eastAsia="맑은 고딕" w:hAnsi="맑은 고딕"/>
                <w:lang w:eastAsia="ko-KR"/>
              </w:rPr>
            </w:pPr>
          </w:p>
          <w:p w14:paraId="3376EFB7" w14:textId="77777777" w:rsidR="006D735F" w:rsidRPr="006D735F" w:rsidRDefault="006D735F" w:rsidP="006D735F">
            <w:pPr>
              <w:numPr>
                <w:ilvl w:val="0"/>
                <w:numId w:val="17"/>
              </w:numPr>
              <w:ind w:left="400" w:hangingChars="200" w:hanging="400"/>
              <w:rPr>
                <w:rFonts w:ascii="맑은 고딕" w:eastAsia="맑은 고딕" w:hAnsi="맑은 고딕"/>
                <w:lang w:eastAsia="ko-KR"/>
              </w:rPr>
            </w:pPr>
            <w:r w:rsidRPr="006D735F">
              <w:rPr>
                <w:rFonts w:ascii="맑은 고딕" w:eastAsia="맑은 고딕" w:hAnsi="맑은 고딕"/>
                <w:b/>
                <w:bCs/>
                <w:lang w:eastAsia="ko-KR"/>
              </w:rPr>
              <w:t>동력원 특성과 노선 환경 간 미스매치로 인한 사업 타당성 왜곡:</w:t>
            </w:r>
            <w:r w:rsidRPr="006D735F">
              <w:rPr>
                <w:rFonts w:ascii="맑은 고딕" w:eastAsia="맑은 고딕" w:hAnsi="맑은 고딕"/>
                <w:lang w:eastAsia="ko-KR"/>
              </w:rPr>
              <w:t xml:space="preserve"> 순수 배터리(eVTOL) 기체와 터빈 발전기를 탑재한 하이브리드 AAV는 항속거리 한계(Range), 탑재중량(Payload), 에너지 단가 및 정비 주기 비용 구조가 완전히 상이하다. 그러나 현재 실무에서는 노선 거리(단거리 도심 셔틀 vs 장거리 광역 노선)에 따른 추진계통별 비용-수익 트레이드오프를 한눈에 대조하지 못해, 장거리 광역 노선에 배터리 기체를 무리하게 대입하여 비현실적인 결론을 내리거나, 단거리 노선에 </w:t>
            </w:r>
            <w:proofErr w:type="spellStart"/>
            <w:r w:rsidRPr="006D735F">
              <w:rPr>
                <w:rFonts w:ascii="맑은 고딕" w:eastAsia="맑은 고딕" w:hAnsi="맑은 고딕"/>
                <w:lang w:eastAsia="ko-KR"/>
              </w:rPr>
              <w:t>고원가</w:t>
            </w:r>
            <w:proofErr w:type="spellEnd"/>
            <w:r w:rsidRPr="006D735F">
              <w:rPr>
                <w:rFonts w:ascii="맑은 고딕" w:eastAsia="맑은 고딕" w:hAnsi="맑은 고딕"/>
                <w:lang w:eastAsia="ko-KR"/>
              </w:rPr>
              <w:t xml:space="preserve"> 하이브리드 기체를 검토하여 사업성을 과소평가하는 판단 오류가 발생하고 있다.</w:t>
            </w:r>
          </w:p>
          <w:p w14:paraId="33B43316" w14:textId="5C56E08C" w:rsidR="003B6625" w:rsidRPr="006D735F" w:rsidRDefault="003B6625" w:rsidP="005F5F60">
            <w:pPr>
              <w:ind w:left="400" w:hangingChars="200" w:hanging="400"/>
              <w:rPr>
                <w:rFonts w:eastAsia="맑은 고딕" w:hint="eastAsia"/>
                <w:lang w:eastAsia="ko-KR"/>
              </w:rPr>
            </w:pPr>
          </w:p>
        </w:tc>
      </w:tr>
    </w:tbl>
    <w:p w14:paraId="03D9627F" w14:textId="77777777" w:rsidR="003B6625" w:rsidRDefault="00000000">
      <w:pPr>
        <w:spacing w:before="180" w:after="60"/>
        <w:rPr>
          <w:lang w:eastAsia="ko-KR"/>
        </w:rPr>
      </w:pPr>
      <w:r>
        <w:rPr>
          <w:b/>
          <w:color w:val="1F4E79"/>
          <w:sz w:val="24"/>
          <w:lang w:eastAsia="ko-KR"/>
        </w:rPr>
        <w:lastRenderedPageBreak/>
        <w:t>2. 문제 발생 배경 및 상황</w:t>
      </w:r>
    </w:p>
    <w:p w14:paraId="45A44F18" w14:textId="77777777" w:rsidR="003B6625" w:rsidRDefault="00000000" w:rsidP="00B172CD">
      <w:pPr>
        <w:spacing w:after="60"/>
        <w:ind w:left="720"/>
        <w:rPr>
          <w:lang w:eastAsia="ko-KR"/>
        </w:rPr>
      </w:pPr>
      <w:r>
        <w:rPr>
          <w:color w:val="666666"/>
          <w:sz w:val="18"/>
          <w:lang w:eastAsia="ko-KR"/>
        </w:rPr>
        <w:t>문제가 발생하는 업무·학습·연구·일상 상황을 설명합니다. 실제 사례, 빈도, 소요시간, 비용, 오류 정도 등을 가능한 범위에서 제시합니다.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0076"/>
      </w:tblGrid>
      <w:tr w:rsidR="003B6625" w14:paraId="40F2A724" w14:textId="77777777">
        <w:trPr>
          <w:jc w:val="center"/>
        </w:trPr>
        <w:tc>
          <w:tcPr>
            <w:tcW w:w="10086" w:type="dxa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3563F1F2" w14:textId="615E2F9F" w:rsidR="002F7B36" w:rsidRPr="002F7B36" w:rsidRDefault="002F7B36" w:rsidP="002F7B36">
            <w:pPr>
              <w:rPr>
                <w:rFonts w:eastAsia="맑은 고딕"/>
                <w:lang w:eastAsia="ko-KR"/>
              </w:rPr>
            </w:pPr>
            <w:r w:rsidRPr="002F7B36">
              <w:rPr>
                <w:rFonts w:eastAsia="맑은 고딕"/>
                <w:b/>
                <w:bCs/>
                <w:lang w:eastAsia="ko-KR"/>
              </w:rPr>
              <w:t>[</w:t>
            </w:r>
            <w:r w:rsidRPr="002F7B36">
              <w:rPr>
                <w:rFonts w:eastAsia="맑은 고딕" w:hint="eastAsia"/>
                <w:b/>
                <w:bCs/>
                <w:lang w:eastAsia="ko-KR"/>
              </w:rPr>
              <w:t>주요</w:t>
            </w:r>
            <w:r w:rsidRPr="002F7B36">
              <w:rPr>
                <w:rFonts w:eastAsia="맑은 고딕"/>
                <w:b/>
                <w:bCs/>
                <w:lang w:eastAsia="ko-KR"/>
              </w:rPr>
              <w:t xml:space="preserve"> </w:t>
            </w:r>
            <w:r w:rsidRPr="002F7B36">
              <w:rPr>
                <w:rFonts w:eastAsia="맑은 고딕" w:hint="eastAsia"/>
                <w:b/>
                <w:bCs/>
                <w:lang w:eastAsia="ko-KR"/>
              </w:rPr>
              <w:t>업무</w:t>
            </w:r>
            <w:r w:rsidRPr="002F7B36">
              <w:rPr>
                <w:rFonts w:eastAsia="맑은 고딕"/>
                <w:b/>
                <w:bCs/>
                <w:lang w:eastAsia="ko-KR"/>
              </w:rPr>
              <w:t xml:space="preserve"> </w:t>
            </w:r>
            <w:r w:rsidRPr="002F7B36">
              <w:rPr>
                <w:rFonts w:eastAsia="맑은 고딕" w:hint="eastAsia"/>
                <w:b/>
                <w:bCs/>
                <w:lang w:eastAsia="ko-KR"/>
              </w:rPr>
              <w:t>상황</w:t>
            </w:r>
            <w:r w:rsidRPr="002F7B36">
              <w:rPr>
                <w:rFonts w:eastAsia="맑은 고딕" w:hint="eastAsia"/>
                <w:b/>
                <w:bCs/>
                <w:lang w:eastAsia="ko-KR"/>
              </w:rPr>
              <w:t>]</w:t>
            </w:r>
            <w:r w:rsidRPr="002F7B36">
              <w:rPr>
                <w:rFonts w:eastAsia="맑은 고딕"/>
                <w:lang w:eastAsia="ko-KR"/>
              </w:rPr>
              <w:t xml:space="preserve"> AAV </w:t>
            </w:r>
            <w:r w:rsidRPr="002F7B36">
              <w:rPr>
                <w:rFonts w:eastAsia="맑은 고딕" w:hint="eastAsia"/>
                <w:lang w:eastAsia="ko-KR"/>
              </w:rPr>
              <w:t>운항사의</w:t>
            </w:r>
            <w:r w:rsidRPr="002F7B36">
              <w:rPr>
                <w:rFonts w:eastAsia="맑은 고딕"/>
                <w:lang w:eastAsia="ko-KR"/>
              </w:rPr>
              <w:t xml:space="preserve"> </w:t>
            </w:r>
            <w:r w:rsidRPr="002F7B36">
              <w:rPr>
                <w:rFonts w:eastAsia="맑은 고딕" w:hint="eastAsia"/>
                <w:lang w:eastAsia="ko-KR"/>
              </w:rPr>
              <w:t>사업개발팀</w:t>
            </w:r>
            <w:r w:rsidRPr="002F7B36">
              <w:rPr>
                <w:rFonts w:eastAsia="맑은 고딕"/>
                <w:lang w:eastAsia="ko-KR"/>
              </w:rPr>
              <w:t xml:space="preserve"> </w:t>
            </w:r>
            <w:r w:rsidRPr="002F7B36">
              <w:rPr>
                <w:rFonts w:eastAsia="맑은 고딕" w:hint="eastAsia"/>
                <w:lang w:eastAsia="ko-KR"/>
              </w:rPr>
              <w:t>및</w:t>
            </w:r>
            <w:r w:rsidRPr="002F7B36">
              <w:rPr>
                <w:rFonts w:eastAsia="맑은 고딕"/>
                <w:lang w:eastAsia="ko-KR"/>
              </w:rPr>
              <w:t xml:space="preserve"> </w:t>
            </w:r>
            <w:r w:rsidRPr="002F7B36">
              <w:rPr>
                <w:rFonts w:eastAsia="맑은 고딕" w:hint="eastAsia"/>
                <w:lang w:eastAsia="ko-KR"/>
              </w:rPr>
              <w:t>노선기획팀이</w:t>
            </w:r>
            <w:r w:rsidRPr="002F7B36">
              <w:rPr>
                <w:rFonts w:eastAsia="맑은 고딕"/>
                <w:lang w:eastAsia="ko-KR"/>
              </w:rPr>
              <w:t xml:space="preserve"> </w:t>
            </w:r>
            <w:r w:rsidRPr="002F7B36">
              <w:rPr>
                <w:rFonts w:eastAsia="맑은 고딕" w:hint="eastAsia"/>
                <w:lang w:eastAsia="ko-KR"/>
              </w:rPr>
              <w:t>초기</w:t>
            </w:r>
            <w:r w:rsidRPr="002F7B36">
              <w:rPr>
                <w:rFonts w:eastAsia="맑은 고딕"/>
                <w:lang w:eastAsia="ko-KR"/>
              </w:rPr>
              <w:t xml:space="preserve"> </w:t>
            </w:r>
            <w:r w:rsidRPr="002F7B36">
              <w:rPr>
                <w:rFonts w:eastAsia="맑은 고딕" w:hint="eastAsia"/>
                <w:lang w:eastAsia="ko-KR"/>
              </w:rPr>
              <w:t>상용화</w:t>
            </w:r>
            <w:r w:rsidRPr="002F7B36">
              <w:rPr>
                <w:rFonts w:eastAsia="맑은 고딕"/>
                <w:lang w:eastAsia="ko-KR"/>
              </w:rPr>
              <w:t xml:space="preserve"> </w:t>
            </w:r>
            <w:r w:rsidRPr="002F7B36">
              <w:rPr>
                <w:rFonts w:eastAsia="맑은 고딕" w:hint="eastAsia"/>
                <w:lang w:eastAsia="ko-KR"/>
              </w:rPr>
              <w:t>거점</w:t>
            </w:r>
            <w:r w:rsidRPr="002F7B36">
              <w:rPr>
                <w:rFonts w:eastAsia="맑은 고딕"/>
                <w:lang w:eastAsia="ko-KR"/>
              </w:rPr>
              <w:t xml:space="preserve"> </w:t>
            </w:r>
            <w:r w:rsidRPr="002F7B36">
              <w:rPr>
                <w:rFonts w:eastAsia="맑은 고딕" w:hint="eastAsia"/>
                <w:lang w:eastAsia="ko-KR"/>
              </w:rPr>
              <w:t>노선</w:t>
            </w:r>
            <w:r w:rsidRPr="002F7B36">
              <w:rPr>
                <w:rFonts w:eastAsia="맑은 고딕"/>
                <w:lang w:eastAsia="ko-KR"/>
              </w:rPr>
              <w:t>(</w:t>
            </w:r>
            <w:r w:rsidRPr="002F7B36">
              <w:rPr>
                <w:rFonts w:eastAsia="맑은 고딕" w:hint="eastAsia"/>
                <w:lang w:eastAsia="ko-KR"/>
              </w:rPr>
              <w:t>수도권</w:t>
            </w:r>
            <w:r w:rsidRPr="002F7B36">
              <w:rPr>
                <w:rFonts w:eastAsia="맑은 고딕"/>
                <w:lang w:eastAsia="ko-KR"/>
              </w:rPr>
              <w:t xml:space="preserve"> </w:t>
            </w:r>
            <w:r w:rsidRPr="002F7B36">
              <w:rPr>
                <w:rFonts w:eastAsia="맑은 고딕" w:hint="eastAsia"/>
                <w:lang w:eastAsia="ko-KR"/>
              </w:rPr>
              <w:t>공항</w:t>
            </w:r>
            <w:r w:rsidRPr="002F7B36">
              <w:rPr>
                <w:rFonts w:eastAsia="맑은 고딕"/>
                <w:lang w:eastAsia="ko-KR"/>
              </w:rPr>
              <w:t xml:space="preserve"> </w:t>
            </w:r>
            <w:r w:rsidRPr="002F7B36">
              <w:rPr>
                <w:rFonts w:eastAsia="맑은 고딕" w:hint="eastAsia"/>
                <w:lang w:eastAsia="ko-KR"/>
              </w:rPr>
              <w:t>셔틀</w:t>
            </w:r>
            <w:r w:rsidRPr="002F7B36">
              <w:rPr>
                <w:rFonts w:eastAsia="맑은 고딕"/>
                <w:lang w:eastAsia="ko-KR"/>
              </w:rPr>
              <w:t xml:space="preserve">, </w:t>
            </w:r>
            <w:r w:rsidRPr="002F7B36">
              <w:rPr>
                <w:rFonts w:eastAsia="맑은 고딕" w:hint="eastAsia"/>
                <w:lang w:eastAsia="ko-KR"/>
              </w:rPr>
              <w:t>동남권</w:t>
            </w:r>
            <w:r w:rsidRPr="002F7B36">
              <w:rPr>
                <w:rFonts w:eastAsia="맑은 고딕"/>
                <w:lang w:eastAsia="ko-KR"/>
              </w:rPr>
              <w:t xml:space="preserve"> </w:t>
            </w:r>
            <w:r w:rsidRPr="002F7B36">
              <w:rPr>
                <w:rFonts w:eastAsia="맑은 고딕" w:hint="eastAsia"/>
                <w:lang w:eastAsia="ko-KR"/>
              </w:rPr>
              <w:t>광역</w:t>
            </w:r>
            <w:r w:rsidRPr="002F7B36">
              <w:rPr>
                <w:rFonts w:eastAsia="맑은 고딕"/>
                <w:lang w:eastAsia="ko-KR"/>
              </w:rPr>
              <w:t xml:space="preserve"> </w:t>
            </w:r>
            <w:r w:rsidRPr="002F7B36">
              <w:rPr>
                <w:rFonts w:eastAsia="맑은 고딕" w:hint="eastAsia"/>
                <w:lang w:eastAsia="ko-KR"/>
              </w:rPr>
              <w:t>노선</w:t>
            </w:r>
            <w:r w:rsidRPr="002F7B36">
              <w:rPr>
                <w:rFonts w:eastAsia="맑은 고딕"/>
                <w:lang w:eastAsia="ko-KR"/>
              </w:rPr>
              <w:t xml:space="preserve"> </w:t>
            </w:r>
            <w:r w:rsidRPr="002F7B36">
              <w:rPr>
                <w:rFonts w:eastAsia="맑은 고딕" w:hint="eastAsia"/>
                <w:lang w:eastAsia="ko-KR"/>
              </w:rPr>
              <w:t>등</w:t>
            </w:r>
            <w:r w:rsidRPr="002F7B36">
              <w:rPr>
                <w:rFonts w:eastAsia="맑은 고딕"/>
                <w:lang w:eastAsia="ko-KR"/>
              </w:rPr>
              <w:t xml:space="preserve">) </w:t>
            </w:r>
            <w:r w:rsidRPr="002F7B36">
              <w:rPr>
                <w:rFonts w:eastAsia="맑은 고딕" w:hint="eastAsia"/>
                <w:lang w:eastAsia="ko-KR"/>
              </w:rPr>
              <w:t>타당성</w:t>
            </w:r>
            <w:r w:rsidRPr="002F7B36">
              <w:rPr>
                <w:rFonts w:eastAsia="맑은 고딕"/>
                <w:lang w:eastAsia="ko-KR"/>
              </w:rPr>
              <w:t xml:space="preserve"> </w:t>
            </w:r>
            <w:r w:rsidRPr="002F7B36">
              <w:rPr>
                <w:rFonts w:eastAsia="맑은 고딕" w:hint="eastAsia"/>
                <w:lang w:eastAsia="ko-KR"/>
              </w:rPr>
              <w:t>검토</w:t>
            </w:r>
            <w:r w:rsidRPr="002F7B36">
              <w:rPr>
                <w:rFonts w:eastAsia="맑은 고딕"/>
                <w:lang w:eastAsia="ko-KR"/>
              </w:rPr>
              <w:t xml:space="preserve"> </w:t>
            </w:r>
            <w:r w:rsidRPr="002F7B36">
              <w:rPr>
                <w:rFonts w:eastAsia="맑은 고딕" w:hint="eastAsia"/>
                <w:lang w:eastAsia="ko-KR"/>
              </w:rPr>
              <w:t>회의</w:t>
            </w:r>
            <w:r w:rsidRPr="002F7B36">
              <w:rPr>
                <w:rFonts w:eastAsia="맑은 고딕"/>
                <w:lang w:eastAsia="ko-KR"/>
              </w:rPr>
              <w:t xml:space="preserve">, </w:t>
            </w:r>
            <w:r w:rsidRPr="002F7B36">
              <w:rPr>
                <w:rFonts w:eastAsia="맑은 고딕" w:hint="eastAsia"/>
                <w:lang w:eastAsia="ko-KR"/>
              </w:rPr>
              <w:t>기체</w:t>
            </w:r>
            <w:r w:rsidRPr="002F7B36">
              <w:rPr>
                <w:rFonts w:eastAsia="맑은 고딕"/>
                <w:lang w:eastAsia="ko-KR"/>
              </w:rPr>
              <w:t xml:space="preserve"> </w:t>
            </w:r>
            <w:r w:rsidRPr="002F7B36">
              <w:rPr>
                <w:rFonts w:eastAsia="맑은 고딕" w:hint="eastAsia"/>
                <w:lang w:eastAsia="ko-KR"/>
              </w:rPr>
              <w:t>도입</w:t>
            </w:r>
            <w:r w:rsidRPr="002F7B36">
              <w:rPr>
                <w:rFonts w:eastAsia="맑은 고딕"/>
                <w:lang w:eastAsia="ko-KR"/>
              </w:rPr>
              <w:t xml:space="preserve"> </w:t>
            </w:r>
            <w:r w:rsidRPr="002F7B36">
              <w:rPr>
                <w:rFonts w:eastAsia="맑은 고딕" w:hint="eastAsia"/>
                <w:lang w:eastAsia="ko-KR"/>
              </w:rPr>
              <w:t>수량</w:t>
            </w:r>
            <w:r w:rsidRPr="002F7B36">
              <w:rPr>
                <w:rFonts w:eastAsia="맑은 고딕"/>
                <w:lang w:eastAsia="ko-KR"/>
              </w:rPr>
              <w:t xml:space="preserve"> </w:t>
            </w:r>
            <w:r w:rsidRPr="002F7B36">
              <w:rPr>
                <w:rFonts w:eastAsia="맑은 고딕" w:hint="eastAsia"/>
                <w:lang w:eastAsia="ko-KR"/>
              </w:rPr>
              <w:t>및</w:t>
            </w:r>
            <w:r w:rsidRPr="002F7B36">
              <w:rPr>
                <w:rFonts w:eastAsia="맑은 고딕"/>
                <w:lang w:eastAsia="ko-KR"/>
              </w:rPr>
              <w:t xml:space="preserve"> </w:t>
            </w:r>
            <w:r w:rsidRPr="002F7B36">
              <w:rPr>
                <w:rFonts w:eastAsia="맑은 고딕" w:hint="eastAsia"/>
                <w:lang w:eastAsia="ko-KR"/>
              </w:rPr>
              <w:t>리스</w:t>
            </w:r>
            <w:r w:rsidRPr="002F7B36">
              <w:rPr>
                <w:rFonts w:eastAsia="맑은 고딕"/>
                <w:lang w:eastAsia="ko-KR"/>
              </w:rPr>
              <w:t xml:space="preserve"> </w:t>
            </w:r>
            <w:r w:rsidRPr="002F7B36">
              <w:rPr>
                <w:rFonts w:eastAsia="맑은 고딕" w:hint="eastAsia"/>
                <w:lang w:eastAsia="ko-KR"/>
              </w:rPr>
              <w:t>계약</w:t>
            </w:r>
            <w:r w:rsidRPr="002F7B36">
              <w:rPr>
                <w:rFonts w:eastAsia="맑은 고딕"/>
                <w:lang w:eastAsia="ko-KR"/>
              </w:rPr>
              <w:t xml:space="preserve"> </w:t>
            </w:r>
            <w:r w:rsidRPr="002F7B36">
              <w:rPr>
                <w:rFonts w:eastAsia="맑은 고딕" w:hint="eastAsia"/>
                <w:lang w:eastAsia="ko-KR"/>
              </w:rPr>
              <w:t>규모</w:t>
            </w:r>
            <w:r w:rsidRPr="002F7B36">
              <w:rPr>
                <w:rFonts w:eastAsia="맑은 고딕"/>
                <w:lang w:eastAsia="ko-KR"/>
              </w:rPr>
              <w:t xml:space="preserve"> </w:t>
            </w:r>
            <w:r w:rsidRPr="002F7B36">
              <w:rPr>
                <w:rFonts w:eastAsia="맑은 고딕" w:hint="eastAsia"/>
                <w:lang w:eastAsia="ko-KR"/>
              </w:rPr>
              <w:t>산정</w:t>
            </w:r>
            <w:r w:rsidRPr="002F7B36">
              <w:rPr>
                <w:rFonts w:eastAsia="맑은 고딕"/>
                <w:lang w:eastAsia="ko-KR"/>
              </w:rPr>
              <w:t xml:space="preserve">, </w:t>
            </w:r>
            <w:r w:rsidRPr="002F7B36">
              <w:rPr>
                <w:rFonts w:eastAsia="맑은 고딕" w:hint="eastAsia"/>
                <w:lang w:eastAsia="ko-KR"/>
              </w:rPr>
              <w:t>지자체</w:t>
            </w:r>
            <w:r w:rsidRPr="002F7B36">
              <w:rPr>
                <w:rFonts w:eastAsia="맑은 고딕"/>
                <w:lang w:eastAsia="ko-KR"/>
              </w:rPr>
              <w:t xml:space="preserve"> </w:t>
            </w:r>
            <w:proofErr w:type="spellStart"/>
            <w:r w:rsidRPr="002F7B36">
              <w:rPr>
                <w:rFonts w:eastAsia="맑은 고딕" w:hint="eastAsia"/>
                <w:lang w:eastAsia="ko-KR"/>
              </w:rPr>
              <w:t>버티포트</w:t>
            </w:r>
            <w:proofErr w:type="spellEnd"/>
            <w:r w:rsidRPr="002F7B36">
              <w:rPr>
                <w:rFonts w:eastAsia="맑은 고딕"/>
                <w:lang w:eastAsia="ko-KR"/>
              </w:rPr>
              <w:t xml:space="preserve"> </w:t>
            </w:r>
            <w:r w:rsidRPr="002F7B36">
              <w:rPr>
                <w:rFonts w:eastAsia="맑은 고딕" w:hint="eastAsia"/>
                <w:lang w:eastAsia="ko-KR"/>
              </w:rPr>
              <w:t>유치</w:t>
            </w:r>
            <w:r w:rsidRPr="002F7B36">
              <w:rPr>
                <w:rFonts w:eastAsia="맑은 고딕"/>
                <w:lang w:eastAsia="ko-KR"/>
              </w:rPr>
              <w:t xml:space="preserve"> </w:t>
            </w:r>
            <w:r w:rsidRPr="002F7B36">
              <w:rPr>
                <w:rFonts w:eastAsia="맑은 고딕" w:hint="eastAsia"/>
                <w:lang w:eastAsia="ko-KR"/>
              </w:rPr>
              <w:t>협상</w:t>
            </w:r>
            <w:r w:rsidRPr="002F7B36">
              <w:rPr>
                <w:rFonts w:eastAsia="맑은 고딕"/>
                <w:lang w:eastAsia="ko-KR"/>
              </w:rPr>
              <w:t xml:space="preserve"> </w:t>
            </w:r>
            <w:r w:rsidRPr="002F7B36">
              <w:rPr>
                <w:rFonts w:eastAsia="맑은 고딕" w:hint="eastAsia"/>
                <w:lang w:eastAsia="ko-KR"/>
              </w:rPr>
              <w:t>시</w:t>
            </w:r>
            <w:r w:rsidRPr="002F7B36">
              <w:rPr>
                <w:rFonts w:eastAsia="맑은 고딕"/>
                <w:lang w:eastAsia="ko-KR"/>
              </w:rPr>
              <w:t xml:space="preserve"> </w:t>
            </w:r>
            <w:r w:rsidRPr="002F7B36">
              <w:rPr>
                <w:rFonts w:eastAsia="맑은 고딕" w:hint="eastAsia"/>
                <w:lang w:eastAsia="ko-KR"/>
              </w:rPr>
              <w:t>발생한다</w:t>
            </w:r>
            <w:r w:rsidRPr="002F7B36">
              <w:rPr>
                <w:rFonts w:eastAsia="맑은 고딕"/>
                <w:lang w:eastAsia="ko-KR"/>
              </w:rPr>
              <w:t>.</w:t>
            </w:r>
          </w:p>
          <w:p w14:paraId="5645A056" w14:textId="77777777" w:rsidR="002F7B36" w:rsidRPr="002F7B36" w:rsidRDefault="002F7B36" w:rsidP="002F7B36">
            <w:pPr>
              <w:rPr>
                <w:rFonts w:eastAsia="맑은 고딕"/>
                <w:lang w:eastAsia="ko-KR"/>
              </w:rPr>
            </w:pPr>
          </w:p>
          <w:p w14:paraId="4824F1C3" w14:textId="7555D9EC" w:rsidR="002F7B36" w:rsidRDefault="002F7B36" w:rsidP="002F7B36">
            <w:pPr>
              <w:rPr>
                <w:rFonts w:eastAsia="맑은 고딕"/>
                <w:lang w:eastAsia="ko-KR"/>
              </w:rPr>
            </w:pPr>
            <w:r w:rsidRPr="002F7B36">
              <w:rPr>
                <w:rFonts w:eastAsia="맑은 고딕"/>
                <w:b/>
                <w:bCs/>
                <w:lang w:eastAsia="ko-KR"/>
              </w:rPr>
              <w:t>[</w:t>
            </w:r>
            <w:r w:rsidRPr="002F7B36">
              <w:rPr>
                <w:rFonts w:eastAsia="맑은 고딕" w:hint="eastAsia"/>
                <w:b/>
                <w:bCs/>
                <w:lang w:eastAsia="ko-KR"/>
              </w:rPr>
              <w:t>실제</w:t>
            </w:r>
            <w:r w:rsidRPr="002F7B36">
              <w:rPr>
                <w:rFonts w:eastAsia="맑은 고딕"/>
                <w:b/>
                <w:bCs/>
                <w:lang w:eastAsia="ko-KR"/>
              </w:rPr>
              <w:t xml:space="preserve"> </w:t>
            </w:r>
            <w:r w:rsidRPr="002F7B36">
              <w:rPr>
                <w:rFonts w:eastAsia="맑은 고딕" w:hint="eastAsia"/>
                <w:b/>
                <w:bCs/>
                <w:lang w:eastAsia="ko-KR"/>
              </w:rPr>
              <w:t>업무</w:t>
            </w:r>
            <w:r w:rsidRPr="002F7B36">
              <w:rPr>
                <w:rFonts w:eastAsia="맑은 고딕"/>
                <w:b/>
                <w:bCs/>
                <w:lang w:eastAsia="ko-KR"/>
              </w:rPr>
              <w:t xml:space="preserve"> </w:t>
            </w:r>
            <w:r w:rsidRPr="002F7B36">
              <w:rPr>
                <w:rFonts w:eastAsia="맑은 고딕" w:hint="eastAsia"/>
                <w:b/>
                <w:bCs/>
                <w:lang w:eastAsia="ko-KR"/>
              </w:rPr>
              <w:t>사례</w:t>
            </w:r>
            <w:r w:rsidRPr="002F7B36">
              <w:rPr>
                <w:rFonts w:eastAsia="맑은 고딕"/>
                <w:b/>
                <w:bCs/>
                <w:lang w:eastAsia="ko-KR"/>
              </w:rPr>
              <w:t xml:space="preserve"> </w:t>
            </w:r>
            <w:r w:rsidRPr="002F7B36">
              <w:rPr>
                <w:rFonts w:eastAsia="맑은 고딕" w:hint="eastAsia"/>
                <w:b/>
                <w:bCs/>
                <w:lang w:eastAsia="ko-KR"/>
              </w:rPr>
              <w:t>및</w:t>
            </w:r>
            <w:r w:rsidRPr="002F7B36">
              <w:rPr>
                <w:rFonts w:eastAsia="맑은 고딕"/>
                <w:b/>
                <w:bCs/>
                <w:lang w:eastAsia="ko-KR"/>
              </w:rPr>
              <w:t xml:space="preserve"> </w:t>
            </w:r>
            <w:r w:rsidRPr="002F7B36">
              <w:rPr>
                <w:rFonts w:eastAsia="맑은 고딕" w:hint="eastAsia"/>
                <w:b/>
                <w:bCs/>
                <w:lang w:eastAsia="ko-KR"/>
              </w:rPr>
              <w:t>빈도</w:t>
            </w:r>
            <w:r w:rsidRPr="002F7B36">
              <w:rPr>
                <w:rFonts w:eastAsia="맑은 고딕"/>
                <w:b/>
                <w:bCs/>
                <w:lang w:eastAsia="ko-KR"/>
              </w:rPr>
              <w:t>]</w:t>
            </w:r>
            <w:r w:rsidRPr="002F7B36">
              <w:rPr>
                <w:rFonts w:eastAsia="맑은 고딕"/>
                <w:lang w:eastAsia="ko-KR"/>
              </w:rPr>
              <w:t xml:space="preserve"> </w:t>
            </w:r>
            <w:r w:rsidRPr="002F7B36">
              <w:rPr>
                <w:rFonts w:eastAsia="맑은 고딕" w:hint="eastAsia"/>
                <w:lang w:eastAsia="ko-KR"/>
              </w:rPr>
              <w:t>분기별</w:t>
            </w:r>
            <w:r w:rsidRPr="002F7B36">
              <w:rPr>
                <w:rFonts w:eastAsia="맑은 고딕"/>
                <w:lang w:eastAsia="ko-KR"/>
              </w:rPr>
              <w:t xml:space="preserve"> </w:t>
            </w:r>
            <w:r w:rsidRPr="002F7B36">
              <w:rPr>
                <w:rFonts w:eastAsia="맑은 고딕" w:hint="eastAsia"/>
                <w:lang w:eastAsia="ko-KR"/>
              </w:rPr>
              <w:t>노선</w:t>
            </w:r>
            <w:r w:rsidRPr="002F7B36">
              <w:rPr>
                <w:rFonts w:eastAsia="맑은 고딕"/>
                <w:lang w:eastAsia="ko-KR"/>
              </w:rPr>
              <w:t xml:space="preserve"> </w:t>
            </w:r>
            <w:r w:rsidRPr="002F7B36">
              <w:rPr>
                <w:rFonts w:eastAsia="맑은 고딕" w:hint="eastAsia"/>
                <w:lang w:eastAsia="ko-KR"/>
              </w:rPr>
              <w:t>타당성</w:t>
            </w:r>
            <w:r w:rsidRPr="002F7B36">
              <w:rPr>
                <w:rFonts w:eastAsia="맑은 고딕"/>
                <w:lang w:eastAsia="ko-KR"/>
              </w:rPr>
              <w:t xml:space="preserve"> </w:t>
            </w:r>
            <w:r w:rsidRPr="002F7B36">
              <w:rPr>
                <w:rFonts w:eastAsia="맑은 고딕" w:hint="eastAsia"/>
                <w:lang w:eastAsia="ko-KR"/>
              </w:rPr>
              <w:t>분석</w:t>
            </w:r>
            <w:r w:rsidRPr="002F7B36">
              <w:rPr>
                <w:rFonts w:eastAsia="맑은 고딕"/>
                <w:lang w:eastAsia="ko-KR"/>
              </w:rPr>
              <w:t xml:space="preserve"> </w:t>
            </w:r>
            <w:r w:rsidRPr="002F7B36">
              <w:rPr>
                <w:rFonts w:eastAsia="맑은 고딕" w:hint="eastAsia"/>
                <w:lang w:eastAsia="ko-KR"/>
              </w:rPr>
              <w:t>및</w:t>
            </w:r>
            <w:r w:rsidRPr="002F7B36">
              <w:rPr>
                <w:rFonts w:eastAsia="맑은 고딕"/>
                <w:lang w:eastAsia="ko-KR"/>
              </w:rPr>
              <w:t xml:space="preserve"> </w:t>
            </w:r>
            <w:r w:rsidRPr="002F7B36">
              <w:rPr>
                <w:rFonts w:eastAsia="맑은 고딕" w:hint="eastAsia"/>
                <w:lang w:eastAsia="ko-KR"/>
              </w:rPr>
              <w:t>컨소시엄</w:t>
            </w:r>
            <w:r w:rsidRPr="002F7B36">
              <w:rPr>
                <w:rFonts w:eastAsia="맑은 고딕"/>
                <w:lang w:eastAsia="ko-KR"/>
              </w:rPr>
              <w:t xml:space="preserve"> </w:t>
            </w:r>
            <w:r w:rsidRPr="002F7B36">
              <w:rPr>
                <w:rFonts w:eastAsia="맑은 고딕" w:hint="eastAsia"/>
                <w:lang w:eastAsia="ko-KR"/>
              </w:rPr>
              <w:t>전략</w:t>
            </w:r>
            <w:r w:rsidRPr="002F7B36">
              <w:rPr>
                <w:rFonts w:eastAsia="맑은 고딕"/>
                <w:lang w:eastAsia="ko-KR"/>
              </w:rPr>
              <w:t xml:space="preserve"> </w:t>
            </w:r>
            <w:r w:rsidRPr="002F7B36">
              <w:rPr>
                <w:rFonts w:eastAsia="맑은 고딕" w:hint="eastAsia"/>
                <w:lang w:eastAsia="ko-KR"/>
              </w:rPr>
              <w:t>회의</w:t>
            </w:r>
            <w:r w:rsidRPr="002F7B36">
              <w:rPr>
                <w:rFonts w:eastAsia="맑은 고딕"/>
                <w:lang w:eastAsia="ko-KR"/>
              </w:rPr>
              <w:t>(</w:t>
            </w:r>
            <w:r w:rsidRPr="002F7B36">
              <w:rPr>
                <w:rFonts w:eastAsia="맑은 고딕" w:hint="eastAsia"/>
                <w:lang w:eastAsia="ko-KR"/>
              </w:rPr>
              <w:t>월</w:t>
            </w:r>
            <w:r w:rsidRPr="002F7B36">
              <w:rPr>
                <w:rFonts w:eastAsia="맑은 고딕"/>
                <w:lang w:eastAsia="ko-KR"/>
              </w:rPr>
              <w:t xml:space="preserve"> 1~2</w:t>
            </w:r>
            <w:r w:rsidRPr="002F7B36">
              <w:rPr>
                <w:rFonts w:eastAsia="맑은 고딕" w:hint="eastAsia"/>
                <w:lang w:eastAsia="ko-KR"/>
              </w:rPr>
              <w:t>회</w:t>
            </w:r>
            <w:r w:rsidRPr="002F7B36">
              <w:rPr>
                <w:rFonts w:eastAsia="맑은 고딕"/>
                <w:lang w:eastAsia="ko-KR"/>
              </w:rPr>
              <w:t xml:space="preserve">). </w:t>
            </w:r>
            <w:r w:rsidRPr="002F7B36">
              <w:rPr>
                <w:rFonts w:eastAsia="맑은 고딕" w:hint="eastAsia"/>
                <w:lang w:eastAsia="ko-KR"/>
              </w:rPr>
              <w:t>특정</w:t>
            </w:r>
            <w:r w:rsidRPr="002F7B36">
              <w:rPr>
                <w:rFonts w:eastAsia="맑은 고딕"/>
                <w:lang w:eastAsia="ko-KR"/>
              </w:rPr>
              <w:t xml:space="preserve"> </w:t>
            </w:r>
            <w:r w:rsidRPr="002F7B36">
              <w:rPr>
                <w:rFonts w:eastAsia="맑은 고딕" w:hint="eastAsia"/>
                <w:lang w:eastAsia="ko-KR"/>
              </w:rPr>
              <w:t>노선</w:t>
            </w:r>
            <w:r w:rsidRPr="002F7B36">
              <w:rPr>
                <w:rFonts w:eastAsia="맑은 고딕"/>
                <w:lang w:eastAsia="ko-KR"/>
              </w:rPr>
              <w:t>(</w:t>
            </w:r>
            <w:r w:rsidRPr="002F7B36">
              <w:rPr>
                <w:rFonts w:eastAsia="맑은 고딕" w:hint="eastAsia"/>
                <w:lang w:eastAsia="ko-KR"/>
              </w:rPr>
              <w:t>예</w:t>
            </w:r>
            <w:r w:rsidRPr="002F7B36">
              <w:rPr>
                <w:rFonts w:eastAsia="맑은 고딕"/>
                <w:lang w:eastAsia="ko-KR"/>
              </w:rPr>
              <w:t xml:space="preserve">: </w:t>
            </w:r>
            <w:r w:rsidRPr="002F7B36">
              <w:rPr>
                <w:rFonts w:eastAsia="맑은 고딕" w:hint="eastAsia"/>
                <w:lang w:eastAsia="ko-KR"/>
              </w:rPr>
              <w:t>김포</w:t>
            </w:r>
            <w:r w:rsidRPr="002F7B36">
              <w:rPr>
                <w:rFonts w:eastAsia="맑은 고딕"/>
                <w:lang w:eastAsia="ko-KR"/>
              </w:rPr>
              <w:t>-</w:t>
            </w:r>
            <w:r w:rsidRPr="002F7B36">
              <w:rPr>
                <w:rFonts w:eastAsia="맑은 고딕" w:hint="eastAsia"/>
                <w:lang w:eastAsia="ko-KR"/>
              </w:rPr>
              <w:t>잠실</w:t>
            </w:r>
            <w:r w:rsidRPr="002F7B36">
              <w:rPr>
                <w:rFonts w:eastAsia="맑은 고딕"/>
                <w:lang w:eastAsia="ko-KR"/>
              </w:rPr>
              <w:t xml:space="preserve"> vs </w:t>
            </w:r>
            <w:r w:rsidRPr="002F7B36">
              <w:rPr>
                <w:rFonts w:eastAsia="맑은 고딕" w:hint="eastAsia"/>
                <w:lang w:eastAsia="ko-KR"/>
              </w:rPr>
              <w:t>사천</w:t>
            </w:r>
            <w:r w:rsidRPr="002F7B36">
              <w:rPr>
                <w:rFonts w:eastAsia="맑은 고딕"/>
                <w:lang w:eastAsia="ko-KR"/>
              </w:rPr>
              <w:t>-</w:t>
            </w:r>
            <w:proofErr w:type="spellStart"/>
            <w:r w:rsidRPr="002F7B36">
              <w:rPr>
                <w:rFonts w:eastAsia="맑은 고딕" w:hint="eastAsia"/>
                <w:lang w:eastAsia="ko-KR"/>
              </w:rPr>
              <w:t>가덕도</w:t>
            </w:r>
            <w:proofErr w:type="spellEnd"/>
            <w:r w:rsidRPr="002F7B36">
              <w:rPr>
                <w:rFonts w:eastAsia="맑은 고딕"/>
                <w:lang w:eastAsia="ko-KR"/>
              </w:rPr>
              <w:t>)</w:t>
            </w:r>
            <w:r w:rsidRPr="002F7B36">
              <w:rPr>
                <w:rFonts w:eastAsia="맑은 고딕" w:hint="eastAsia"/>
                <w:lang w:eastAsia="ko-KR"/>
              </w:rPr>
              <w:t>의</w:t>
            </w:r>
            <w:r w:rsidRPr="002F7B36">
              <w:rPr>
                <w:rFonts w:eastAsia="맑은 고딕"/>
                <w:lang w:eastAsia="ko-KR"/>
              </w:rPr>
              <w:t xml:space="preserve"> </w:t>
            </w:r>
            <w:r w:rsidRPr="002F7B36">
              <w:rPr>
                <w:rFonts w:eastAsia="맑은 고딕" w:hint="eastAsia"/>
                <w:lang w:eastAsia="ko-KR"/>
              </w:rPr>
              <w:t>거리</w:t>
            </w:r>
            <w:r w:rsidRPr="002F7B36">
              <w:rPr>
                <w:rFonts w:eastAsia="맑은 고딕"/>
                <w:lang w:eastAsia="ko-KR"/>
              </w:rPr>
              <w:t xml:space="preserve">, </w:t>
            </w:r>
            <w:proofErr w:type="spellStart"/>
            <w:r w:rsidRPr="002F7B36">
              <w:rPr>
                <w:rFonts w:eastAsia="맑은 고딕" w:hint="eastAsia"/>
                <w:lang w:eastAsia="ko-KR"/>
              </w:rPr>
              <w:t>탑승률</w:t>
            </w:r>
            <w:proofErr w:type="spellEnd"/>
            <w:r w:rsidRPr="002F7B36">
              <w:rPr>
                <w:rFonts w:eastAsia="맑은 고딕"/>
                <w:lang w:eastAsia="ko-KR"/>
              </w:rPr>
              <w:t xml:space="preserve">, </w:t>
            </w:r>
            <w:r w:rsidRPr="002F7B36">
              <w:rPr>
                <w:rFonts w:eastAsia="맑은 고딕" w:hint="eastAsia"/>
                <w:lang w:eastAsia="ko-KR"/>
              </w:rPr>
              <w:t>운임</w:t>
            </w:r>
            <w:r w:rsidRPr="002F7B36">
              <w:rPr>
                <w:rFonts w:eastAsia="맑은 고딕"/>
                <w:lang w:eastAsia="ko-KR"/>
              </w:rPr>
              <w:t xml:space="preserve"> </w:t>
            </w:r>
            <w:r w:rsidRPr="002F7B36">
              <w:rPr>
                <w:rFonts w:eastAsia="맑은 고딕" w:hint="eastAsia"/>
                <w:lang w:eastAsia="ko-KR"/>
              </w:rPr>
              <w:t>시나리오별</w:t>
            </w:r>
            <w:r w:rsidRPr="002F7B36">
              <w:rPr>
                <w:rFonts w:eastAsia="맑은 고딕"/>
                <w:lang w:eastAsia="ko-KR"/>
              </w:rPr>
              <w:t xml:space="preserve"> </w:t>
            </w:r>
            <w:r w:rsidRPr="002F7B36">
              <w:rPr>
                <w:rFonts w:eastAsia="맑은 고딕" w:hint="eastAsia"/>
                <w:lang w:eastAsia="ko-KR"/>
              </w:rPr>
              <w:t>채산성을</w:t>
            </w:r>
            <w:r w:rsidRPr="002F7B36">
              <w:rPr>
                <w:rFonts w:eastAsia="맑은 고딕"/>
                <w:lang w:eastAsia="ko-KR"/>
              </w:rPr>
              <w:t xml:space="preserve"> </w:t>
            </w:r>
            <w:r w:rsidRPr="002F7B36">
              <w:rPr>
                <w:rFonts w:eastAsia="맑은 고딕" w:hint="eastAsia"/>
                <w:lang w:eastAsia="ko-KR"/>
              </w:rPr>
              <w:t>검토할</w:t>
            </w:r>
            <w:r w:rsidRPr="002F7B36">
              <w:rPr>
                <w:rFonts w:eastAsia="맑은 고딕"/>
                <w:lang w:eastAsia="ko-KR"/>
              </w:rPr>
              <w:t xml:space="preserve"> </w:t>
            </w:r>
            <w:r w:rsidRPr="002F7B36">
              <w:rPr>
                <w:rFonts w:eastAsia="맑은 고딕" w:hint="eastAsia"/>
                <w:lang w:eastAsia="ko-KR"/>
              </w:rPr>
              <w:t>때마다</w:t>
            </w:r>
            <w:r w:rsidRPr="002F7B36">
              <w:rPr>
                <w:rFonts w:eastAsia="맑은 고딕"/>
                <w:lang w:eastAsia="ko-KR"/>
              </w:rPr>
              <w:t xml:space="preserve"> </w:t>
            </w:r>
            <w:r w:rsidRPr="002F7B36">
              <w:rPr>
                <w:rFonts w:eastAsia="맑은 고딕" w:hint="eastAsia"/>
                <w:lang w:eastAsia="ko-KR"/>
              </w:rPr>
              <w:t>담당자가</w:t>
            </w:r>
            <w:r w:rsidRPr="002F7B36">
              <w:rPr>
                <w:rFonts w:eastAsia="맑은 고딕"/>
                <w:lang w:eastAsia="ko-KR"/>
              </w:rPr>
              <w:t xml:space="preserve"> </w:t>
            </w:r>
            <w:r w:rsidRPr="002F7B36">
              <w:rPr>
                <w:rFonts w:eastAsia="맑은 고딕" w:hint="eastAsia"/>
                <w:lang w:eastAsia="ko-KR"/>
              </w:rPr>
              <w:t>수작업</w:t>
            </w:r>
            <w:r w:rsidRPr="002F7B36">
              <w:rPr>
                <w:rFonts w:eastAsia="맑은 고딕"/>
                <w:lang w:eastAsia="ko-KR"/>
              </w:rPr>
              <w:t xml:space="preserve"> </w:t>
            </w:r>
            <w:r w:rsidRPr="002F7B36">
              <w:rPr>
                <w:rFonts w:eastAsia="맑은 고딕" w:hint="eastAsia"/>
                <w:lang w:eastAsia="ko-KR"/>
              </w:rPr>
              <w:t>엑셀</w:t>
            </w:r>
            <w:r w:rsidRPr="002F7B36">
              <w:rPr>
                <w:rFonts w:eastAsia="맑은 고딕"/>
                <w:lang w:eastAsia="ko-KR"/>
              </w:rPr>
              <w:t xml:space="preserve"> </w:t>
            </w:r>
            <w:r w:rsidRPr="002F7B36">
              <w:rPr>
                <w:rFonts w:eastAsia="맑은 고딕" w:hint="eastAsia"/>
                <w:lang w:eastAsia="ko-KR"/>
              </w:rPr>
              <w:t>모델을</w:t>
            </w:r>
            <w:r w:rsidRPr="002F7B36">
              <w:rPr>
                <w:rFonts w:eastAsia="맑은 고딕"/>
                <w:lang w:eastAsia="ko-KR"/>
              </w:rPr>
              <w:t xml:space="preserve"> </w:t>
            </w:r>
            <w:r w:rsidRPr="002F7B36">
              <w:rPr>
                <w:rFonts w:eastAsia="맑은 고딕" w:hint="eastAsia"/>
                <w:lang w:eastAsia="ko-KR"/>
              </w:rPr>
              <w:t>일일이</w:t>
            </w:r>
            <w:r w:rsidRPr="002F7B36">
              <w:rPr>
                <w:rFonts w:eastAsia="맑은 고딕"/>
                <w:lang w:eastAsia="ko-KR"/>
              </w:rPr>
              <w:t xml:space="preserve"> </w:t>
            </w:r>
            <w:r w:rsidRPr="002F7B36">
              <w:rPr>
                <w:rFonts w:eastAsia="맑은 고딕" w:hint="eastAsia"/>
                <w:lang w:eastAsia="ko-KR"/>
              </w:rPr>
              <w:t>수정하고</w:t>
            </w:r>
            <w:r w:rsidRPr="002F7B36">
              <w:rPr>
                <w:rFonts w:eastAsia="맑은 고딕"/>
                <w:lang w:eastAsia="ko-KR"/>
              </w:rPr>
              <w:t xml:space="preserve"> </w:t>
            </w:r>
            <w:r w:rsidRPr="002F7B36">
              <w:rPr>
                <w:rFonts w:eastAsia="맑은 고딕" w:hint="eastAsia"/>
                <w:lang w:eastAsia="ko-KR"/>
              </w:rPr>
              <w:t>도표를</w:t>
            </w:r>
            <w:r w:rsidRPr="002F7B36">
              <w:rPr>
                <w:rFonts w:eastAsia="맑은 고딕"/>
                <w:lang w:eastAsia="ko-KR"/>
              </w:rPr>
              <w:t xml:space="preserve"> </w:t>
            </w:r>
            <w:r w:rsidRPr="002F7B36">
              <w:rPr>
                <w:rFonts w:eastAsia="맑은 고딕" w:hint="eastAsia"/>
                <w:lang w:eastAsia="ko-KR"/>
              </w:rPr>
              <w:t>다시</w:t>
            </w:r>
            <w:r w:rsidRPr="002F7B36">
              <w:rPr>
                <w:rFonts w:eastAsia="맑은 고딕"/>
                <w:lang w:eastAsia="ko-KR"/>
              </w:rPr>
              <w:t xml:space="preserve"> </w:t>
            </w:r>
            <w:r w:rsidRPr="002F7B36">
              <w:rPr>
                <w:rFonts w:eastAsia="맑은 고딕" w:hint="eastAsia"/>
                <w:lang w:eastAsia="ko-KR"/>
              </w:rPr>
              <w:t>그리는</w:t>
            </w:r>
            <w:r w:rsidRPr="002F7B36">
              <w:rPr>
                <w:rFonts w:eastAsia="맑은 고딕"/>
                <w:lang w:eastAsia="ko-KR"/>
              </w:rPr>
              <w:t xml:space="preserve"> </w:t>
            </w:r>
            <w:r w:rsidRPr="002F7B36">
              <w:rPr>
                <w:rFonts w:eastAsia="맑은 고딕" w:hint="eastAsia"/>
                <w:lang w:eastAsia="ko-KR"/>
              </w:rPr>
              <w:t>작업이</w:t>
            </w:r>
            <w:r w:rsidRPr="002F7B36">
              <w:rPr>
                <w:rFonts w:eastAsia="맑은 고딕"/>
                <w:lang w:eastAsia="ko-KR"/>
              </w:rPr>
              <w:t xml:space="preserve"> </w:t>
            </w:r>
            <w:r w:rsidRPr="002F7B36">
              <w:rPr>
                <w:rFonts w:eastAsia="맑은 고딕" w:hint="eastAsia"/>
                <w:lang w:eastAsia="ko-KR"/>
              </w:rPr>
              <w:t>반복된다</w:t>
            </w:r>
            <w:r w:rsidRPr="002F7B36">
              <w:rPr>
                <w:rFonts w:eastAsia="맑은 고딕"/>
                <w:lang w:eastAsia="ko-KR"/>
              </w:rPr>
              <w:t>.</w:t>
            </w:r>
          </w:p>
          <w:p w14:paraId="71023337" w14:textId="4734A818" w:rsidR="002F7B36" w:rsidRPr="002F7B36" w:rsidRDefault="002F7B36" w:rsidP="002F7B36">
            <w:pPr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*</w:t>
            </w:r>
            <w:r>
              <w:rPr>
                <w:rFonts w:eastAsia="맑은 고딕" w:hint="eastAsia"/>
                <w:lang w:eastAsia="ko-KR"/>
              </w:rPr>
              <w:t>사실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proofErr w:type="spellStart"/>
            <w:r>
              <w:rPr>
                <w:rFonts w:eastAsia="맑은 고딕" w:hint="eastAsia"/>
                <w:lang w:eastAsia="ko-KR"/>
              </w:rPr>
              <w:t>빈도라기</w:t>
            </w:r>
            <w:proofErr w:type="spellEnd"/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표현하기는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어렵다</w:t>
            </w:r>
            <w:r>
              <w:rPr>
                <w:rFonts w:eastAsia="맑은 고딕" w:hint="eastAsia"/>
                <w:lang w:eastAsia="ko-KR"/>
              </w:rPr>
              <w:t xml:space="preserve">. </w:t>
            </w:r>
            <w:r>
              <w:rPr>
                <w:rFonts w:eastAsia="맑은 고딕" w:hint="eastAsia"/>
                <w:lang w:eastAsia="ko-KR"/>
              </w:rPr>
              <w:t>실제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업무를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수행하면서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사업성은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항상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고민해야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되는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숙제이다</w:t>
            </w:r>
            <w:r>
              <w:rPr>
                <w:rFonts w:eastAsia="맑은 고딕" w:hint="eastAsia"/>
                <w:lang w:eastAsia="ko-KR"/>
              </w:rPr>
              <w:t>.</w:t>
            </w:r>
          </w:p>
          <w:p w14:paraId="4C5B9C9B" w14:textId="77777777" w:rsidR="002F7B36" w:rsidRPr="002F7B36" w:rsidRDefault="002F7B36" w:rsidP="002F7B36">
            <w:pPr>
              <w:rPr>
                <w:rFonts w:eastAsia="맑은 고딕"/>
                <w:lang w:eastAsia="ko-KR"/>
              </w:rPr>
            </w:pPr>
          </w:p>
          <w:p w14:paraId="7853C67D" w14:textId="799639E7" w:rsidR="005541B4" w:rsidRPr="005541B4" w:rsidRDefault="002F7B36" w:rsidP="002F7B36">
            <w:pPr>
              <w:rPr>
                <w:rFonts w:eastAsia="맑은 고딕" w:hint="eastAsia"/>
                <w:lang w:eastAsia="ko-KR"/>
              </w:rPr>
            </w:pPr>
            <w:r w:rsidRPr="002F7B36">
              <w:rPr>
                <w:rFonts w:eastAsia="맑은 고딕"/>
                <w:b/>
                <w:bCs/>
                <w:lang w:eastAsia="ko-KR"/>
              </w:rPr>
              <w:t>[</w:t>
            </w:r>
            <w:r w:rsidRPr="002F7B36">
              <w:rPr>
                <w:rFonts w:eastAsia="맑은 고딕" w:hint="eastAsia"/>
                <w:b/>
                <w:bCs/>
                <w:lang w:eastAsia="ko-KR"/>
              </w:rPr>
              <w:t>공수</w:t>
            </w:r>
            <w:r w:rsidRPr="002F7B36">
              <w:rPr>
                <w:rFonts w:eastAsia="맑은 고딕"/>
                <w:b/>
                <w:bCs/>
                <w:lang w:eastAsia="ko-KR"/>
              </w:rPr>
              <w:t xml:space="preserve"> </w:t>
            </w:r>
            <w:r w:rsidRPr="002F7B36">
              <w:rPr>
                <w:rFonts w:eastAsia="맑은 고딕" w:hint="eastAsia"/>
                <w:b/>
                <w:bCs/>
                <w:lang w:eastAsia="ko-KR"/>
              </w:rPr>
              <w:t>낭비</w:t>
            </w:r>
            <w:r w:rsidRPr="002F7B36">
              <w:rPr>
                <w:rFonts w:eastAsia="맑은 고딕"/>
                <w:b/>
                <w:bCs/>
                <w:lang w:eastAsia="ko-KR"/>
              </w:rPr>
              <w:t xml:space="preserve"> </w:t>
            </w:r>
            <w:r w:rsidRPr="002F7B36">
              <w:rPr>
                <w:rFonts w:eastAsia="맑은 고딕" w:hint="eastAsia"/>
                <w:b/>
                <w:bCs/>
                <w:lang w:eastAsia="ko-KR"/>
              </w:rPr>
              <w:t>및</w:t>
            </w:r>
            <w:r w:rsidRPr="002F7B36">
              <w:rPr>
                <w:rFonts w:eastAsia="맑은 고딕"/>
                <w:b/>
                <w:bCs/>
                <w:lang w:eastAsia="ko-KR"/>
              </w:rPr>
              <w:t xml:space="preserve"> </w:t>
            </w:r>
            <w:r w:rsidRPr="002F7B36">
              <w:rPr>
                <w:rFonts w:eastAsia="맑은 고딕" w:hint="eastAsia"/>
                <w:b/>
                <w:bCs/>
                <w:lang w:eastAsia="ko-KR"/>
              </w:rPr>
              <w:t>사업</w:t>
            </w:r>
            <w:r w:rsidRPr="002F7B36">
              <w:rPr>
                <w:rFonts w:eastAsia="맑은 고딕"/>
                <w:b/>
                <w:bCs/>
                <w:lang w:eastAsia="ko-KR"/>
              </w:rPr>
              <w:t xml:space="preserve"> </w:t>
            </w:r>
            <w:r w:rsidRPr="002F7B36">
              <w:rPr>
                <w:rFonts w:eastAsia="맑은 고딕" w:hint="eastAsia"/>
                <w:b/>
                <w:bCs/>
                <w:lang w:eastAsia="ko-KR"/>
              </w:rPr>
              <w:t>리스크</w:t>
            </w:r>
            <w:r w:rsidRPr="002F7B36">
              <w:rPr>
                <w:rFonts w:eastAsia="맑은 고딕"/>
                <w:b/>
                <w:bCs/>
                <w:lang w:eastAsia="ko-KR"/>
              </w:rPr>
              <w:t>]</w:t>
            </w:r>
            <w:r w:rsidRPr="002F7B36">
              <w:rPr>
                <w:rFonts w:eastAsia="맑은 고딕"/>
                <w:lang w:eastAsia="ko-KR"/>
              </w:rPr>
              <w:t xml:space="preserve"> </w:t>
            </w:r>
            <w:r w:rsidRPr="002F7B36">
              <w:rPr>
                <w:rFonts w:eastAsia="맑은 고딕" w:hint="eastAsia"/>
                <w:lang w:eastAsia="ko-KR"/>
              </w:rPr>
              <w:t>단일</w:t>
            </w:r>
            <w:r w:rsidRPr="002F7B36">
              <w:rPr>
                <w:rFonts w:eastAsia="맑은 고딕"/>
                <w:lang w:eastAsia="ko-KR"/>
              </w:rPr>
              <w:t xml:space="preserve"> </w:t>
            </w:r>
            <w:r w:rsidRPr="002F7B36">
              <w:rPr>
                <w:rFonts w:eastAsia="맑은 고딕" w:hint="eastAsia"/>
                <w:lang w:eastAsia="ko-KR"/>
              </w:rPr>
              <w:t>노선의</w:t>
            </w:r>
            <w:r w:rsidRPr="002F7B36">
              <w:rPr>
                <w:rFonts w:eastAsia="맑은 고딕"/>
                <w:lang w:eastAsia="ko-KR"/>
              </w:rPr>
              <w:t xml:space="preserve"> </w:t>
            </w:r>
            <w:proofErr w:type="spellStart"/>
            <w:r w:rsidRPr="002F7B36">
              <w:rPr>
                <w:rFonts w:eastAsia="맑은 고딕" w:hint="eastAsia"/>
                <w:lang w:eastAsia="ko-KR"/>
              </w:rPr>
              <w:t>다변수</w:t>
            </w:r>
            <w:proofErr w:type="spellEnd"/>
            <w:r w:rsidRPr="002F7B36">
              <w:rPr>
                <w:rFonts w:eastAsia="맑은 고딕"/>
                <w:lang w:eastAsia="ko-KR"/>
              </w:rPr>
              <w:t xml:space="preserve"> </w:t>
            </w:r>
            <w:r w:rsidRPr="002F7B36">
              <w:rPr>
                <w:rFonts w:eastAsia="맑은 고딕" w:hint="eastAsia"/>
                <w:lang w:eastAsia="ko-KR"/>
              </w:rPr>
              <w:t>손익</w:t>
            </w:r>
            <w:r w:rsidRPr="002F7B36">
              <w:rPr>
                <w:rFonts w:eastAsia="맑은 고딕"/>
                <w:lang w:eastAsia="ko-KR"/>
              </w:rPr>
              <w:t xml:space="preserve"> </w:t>
            </w:r>
            <w:r w:rsidRPr="002F7B36">
              <w:rPr>
                <w:rFonts w:eastAsia="맑은 고딕" w:hint="eastAsia"/>
                <w:lang w:eastAsia="ko-KR"/>
              </w:rPr>
              <w:t>시뮬레이션과</w:t>
            </w:r>
            <w:r w:rsidRPr="002F7B36">
              <w:rPr>
                <w:rFonts w:eastAsia="맑은 고딕"/>
                <w:lang w:eastAsia="ko-KR"/>
              </w:rPr>
              <w:t xml:space="preserve"> </w:t>
            </w:r>
            <w:r w:rsidRPr="002F7B36">
              <w:rPr>
                <w:rFonts w:eastAsia="맑은 고딕" w:hint="eastAsia"/>
                <w:lang w:eastAsia="ko-KR"/>
              </w:rPr>
              <w:t>보고서</w:t>
            </w:r>
            <w:r w:rsidRPr="002F7B36">
              <w:rPr>
                <w:rFonts w:eastAsia="맑은 고딕"/>
                <w:lang w:eastAsia="ko-KR"/>
              </w:rPr>
              <w:t xml:space="preserve"> </w:t>
            </w:r>
            <w:r w:rsidRPr="002F7B36">
              <w:rPr>
                <w:rFonts w:eastAsia="맑은 고딕" w:hint="eastAsia"/>
                <w:lang w:eastAsia="ko-KR"/>
              </w:rPr>
              <w:t>작성에</w:t>
            </w:r>
            <w:r w:rsidRPr="002F7B36">
              <w:rPr>
                <w:rFonts w:eastAsia="맑은 고딕"/>
                <w:lang w:eastAsia="ko-KR"/>
              </w:rPr>
              <w:t xml:space="preserve"> </w:t>
            </w:r>
            <w:r w:rsidRPr="002F7B36">
              <w:rPr>
                <w:rFonts w:eastAsia="맑은 고딕" w:hint="eastAsia"/>
                <w:lang w:eastAsia="ko-KR"/>
              </w:rPr>
              <w:t>회당</w:t>
            </w:r>
            <w:r w:rsidRPr="002F7B36">
              <w:rPr>
                <w:rFonts w:eastAsia="맑은 고딕"/>
                <w:lang w:eastAsia="ko-KR"/>
              </w:rPr>
              <w:t xml:space="preserve"> 15~20</w:t>
            </w:r>
            <w:r w:rsidRPr="002F7B36">
              <w:rPr>
                <w:rFonts w:eastAsia="맑은 고딕" w:hint="eastAsia"/>
                <w:lang w:eastAsia="ko-KR"/>
              </w:rPr>
              <w:t>시간이</w:t>
            </w:r>
            <w:r w:rsidRPr="002F7B36">
              <w:rPr>
                <w:rFonts w:eastAsia="맑은 고딕"/>
                <w:lang w:eastAsia="ko-KR"/>
              </w:rPr>
              <w:t xml:space="preserve"> </w:t>
            </w:r>
            <w:r w:rsidRPr="002F7B36">
              <w:rPr>
                <w:rFonts w:eastAsia="맑은 고딕" w:hint="eastAsia"/>
                <w:lang w:eastAsia="ko-KR"/>
              </w:rPr>
              <w:t>소요되며</w:t>
            </w:r>
            <w:r w:rsidRPr="002F7B36">
              <w:rPr>
                <w:rFonts w:eastAsia="맑은 고딕"/>
                <w:lang w:eastAsia="ko-KR"/>
              </w:rPr>
              <w:t xml:space="preserve">, </w:t>
            </w:r>
            <w:r w:rsidRPr="002F7B36">
              <w:rPr>
                <w:rFonts w:eastAsia="맑은 고딕" w:hint="eastAsia"/>
                <w:lang w:eastAsia="ko-KR"/>
              </w:rPr>
              <w:t>초기</w:t>
            </w:r>
            <w:r w:rsidRPr="002F7B36">
              <w:rPr>
                <w:rFonts w:eastAsia="맑은 고딕"/>
                <w:lang w:eastAsia="ko-KR"/>
              </w:rPr>
              <w:t xml:space="preserve"> </w:t>
            </w:r>
            <w:r w:rsidRPr="002F7B36">
              <w:rPr>
                <w:rFonts w:eastAsia="맑은 고딕" w:hint="eastAsia"/>
                <w:lang w:eastAsia="ko-KR"/>
              </w:rPr>
              <w:t>노선</w:t>
            </w:r>
            <w:r w:rsidRPr="002F7B36">
              <w:rPr>
                <w:rFonts w:eastAsia="맑은 고딕"/>
                <w:lang w:eastAsia="ko-KR"/>
              </w:rPr>
              <w:t xml:space="preserve"> </w:t>
            </w:r>
            <w:r w:rsidRPr="002F7B36">
              <w:rPr>
                <w:rFonts w:eastAsia="맑은 고딕" w:hint="eastAsia"/>
                <w:lang w:eastAsia="ko-KR"/>
              </w:rPr>
              <w:t>선정</w:t>
            </w:r>
            <w:r w:rsidRPr="002F7B36">
              <w:rPr>
                <w:rFonts w:eastAsia="맑은 고딕"/>
                <w:lang w:eastAsia="ko-KR"/>
              </w:rPr>
              <w:t xml:space="preserve"> </w:t>
            </w:r>
            <w:r w:rsidRPr="002F7B36">
              <w:rPr>
                <w:rFonts w:eastAsia="맑은 고딕" w:hint="eastAsia"/>
                <w:lang w:eastAsia="ko-KR"/>
              </w:rPr>
              <w:t>실패</w:t>
            </w:r>
            <w:r w:rsidRPr="002F7B36">
              <w:rPr>
                <w:rFonts w:eastAsia="맑은 고딕"/>
                <w:lang w:eastAsia="ko-KR"/>
              </w:rPr>
              <w:t xml:space="preserve"> </w:t>
            </w:r>
            <w:r w:rsidRPr="002F7B36">
              <w:rPr>
                <w:rFonts w:eastAsia="맑은 고딕" w:hint="eastAsia"/>
                <w:lang w:eastAsia="ko-KR"/>
              </w:rPr>
              <w:t>시</w:t>
            </w:r>
            <w:r w:rsidRPr="002F7B36">
              <w:rPr>
                <w:rFonts w:eastAsia="맑은 고딕"/>
                <w:lang w:eastAsia="ko-KR"/>
              </w:rPr>
              <w:t xml:space="preserve"> </w:t>
            </w:r>
            <w:r w:rsidRPr="002F7B36">
              <w:rPr>
                <w:rFonts w:eastAsia="맑은 고딕" w:hint="eastAsia"/>
                <w:lang w:eastAsia="ko-KR"/>
              </w:rPr>
              <w:t>기체</w:t>
            </w:r>
            <w:r w:rsidRPr="002F7B36">
              <w:rPr>
                <w:rFonts w:eastAsia="맑은 고딕"/>
                <w:lang w:eastAsia="ko-KR"/>
              </w:rPr>
              <w:t xml:space="preserve"> </w:t>
            </w:r>
            <w:r w:rsidRPr="002F7B36">
              <w:rPr>
                <w:rFonts w:eastAsia="맑은 고딕" w:hint="eastAsia"/>
                <w:lang w:eastAsia="ko-KR"/>
              </w:rPr>
              <w:t>유휴</w:t>
            </w:r>
            <w:r w:rsidRPr="002F7B36">
              <w:rPr>
                <w:rFonts w:eastAsia="맑은 고딕"/>
                <w:lang w:eastAsia="ko-KR"/>
              </w:rPr>
              <w:t xml:space="preserve"> </w:t>
            </w:r>
            <w:r w:rsidRPr="002F7B36">
              <w:rPr>
                <w:rFonts w:eastAsia="맑은 고딕" w:hint="eastAsia"/>
                <w:lang w:eastAsia="ko-KR"/>
              </w:rPr>
              <w:t>및</w:t>
            </w:r>
            <w:r w:rsidRPr="002F7B36">
              <w:rPr>
                <w:rFonts w:eastAsia="맑은 고딕"/>
                <w:lang w:eastAsia="ko-KR"/>
              </w:rPr>
              <w:t xml:space="preserve"> </w:t>
            </w:r>
            <w:r w:rsidRPr="002F7B36">
              <w:rPr>
                <w:rFonts w:eastAsia="맑은 고딕" w:hint="eastAsia"/>
                <w:lang w:eastAsia="ko-KR"/>
              </w:rPr>
              <w:t>좌석</w:t>
            </w:r>
            <w:r w:rsidRPr="002F7B36">
              <w:rPr>
                <w:rFonts w:eastAsia="맑은 고딕"/>
                <w:lang w:eastAsia="ko-KR"/>
              </w:rPr>
              <w:t xml:space="preserve"> </w:t>
            </w:r>
            <w:r w:rsidRPr="002F7B36">
              <w:rPr>
                <w:rFonts w:eastAsia="맑은 고딕" w:hint="eastAsia"/>
                <w:lang w:eastAsia="ko-KR"/>
              </w:rPr>
              <w:t>미달로</w:t>
            </w:r>
            <w:r w:rsidRPr="002F7B36">
              <w:rPr>
                <w:rFonts w:eastAsia="맑은 고딕"/>
                <w:lang w:eastAsia="ko-KR"/>
              </w:rPr>
              <w:t xml:space="preserve"> </w:t>
            </w:r>
            <w:r w:rsidRPr="002F7B36">
              <w:rPr>
                <w:rFonts w:eastAsia="맑은 고딕" w:hint="eastAsia"/>
                <w:lang w:eastAsia="ko-KR"/>
              </w:rPr>
              <w:t>인해</w:t>
            </w:r>
            <w:r w:rsidRPr="002F7B36">
              <w:rPr>
                <w:rFonts w:eastAsia="맑은 고딕"/>
                <w:lang w:eastAsia="ko-KR"/>
              </w:rPr>
              <w:t xml:space="preserve"> </w:t>
            </w:r>
            <w:r w:rsidRPr="002F7B36">
              <w:rPr>
                <w:rFonts w:eastAsia="맑은 고딕" w:hint="eastAsia"/>
                <w:lang w:eastAsia="ko-KR"/>
              </w:rPr>
              <w:t>연간</w:t>
            </w:r>
            <w:r w:rsidRPr="002F7B36">
              <w:rPr>
                <w:rFonts w:eastAsia="맑은 고딕"/>
                <w:lang w:eastAsia="ko-KR"/>
              </w:rPr>
              <w:t xml:space="preserve"> </w:t>
            </w:r>
            <w:r w:rsidRPr="002F7B36">
              <w:rPr>
                <w:rFonts w:eastAsia="맑은 고딕" w:hint="eastAsia"/>
                <w:lang w:eastAsia="ko-KR"/>
              </w:rPr>
              <w:t>수십억</w:t>
            </w:r>
            <w:r w:rsidRPr="002F7B36">
              <w:rPr>
                <w:rFonts w:eastAsia="맑은 고딕"/>
                <w:lang w:eastAsia="ko-KR"/>
              </w:rPr>
              <w:t xml:space="preserve"> </w:t>
            </w:r>
            <w:r w:rsidRPr="002F7B36">
              <w:rPr>
                <w:rFonts w:eastAsia="맑은 고딕" w:hint="eastAsia"/>
                <w:lang w:eastAsia="ko-KR"/>
              </w:rPr>
              <w:t>원대의</w:t>
            </w:r>
            <w:r w:rsidRPr="002F7B36">
              <w:rPr>
                <w:rFonts w:eastAsia="맑은 고딕"/>
                <w:lang w:eastAsia="ko-KR"/>
              </w:rPr>
              <w:t xml:space="preserve"> </w:t>
            </w:r>
            <w:r w:rsidRPr="002F7B36">
              <w:rPr>
                <w:rFonts w:eastAsia="맑은 고딕" w:hint="eastAsia"/>
                <w:lang w:eastAsia="ko-KR"/>
              </w:rPr>
              <w:t>운항</w:t>
            </w:r>
            <w:r w:rsidRPr="002F7B36">
              <w:rPr>
                <w:rFonts w:eastAsia="맑은 고딕"/>
                <w:lang w:eastAsia="ko-KR"/>
              </w:rPr>
              <w:t xml:space="preserve"> </w:t>
            </w:r>
            <w:r w:rsidRPr="002F7B36">
              <w:rPr>
                <w:rFonts w:eastAsia="맑은 고딕" w:hint="eastAsia"/>
                <w:lang w:eastAsia="ko-KR"/>
              </w:rPr>
              <w:t>적자</w:t>
            </w:r>
            <w:r w:rsidRPr="002F7B36">
              <w:rPr>
                <w:rFonts w:eastAsia="맑은 고딕"/>
                <w:lang w:eastAsia="ko-KR"/>
              </w:rPr>
              <w:t xml:space="preserve"> </w:t>
            </w:r>
            <w:r w:rsidRPr="002F7B36">
              <w:rPr>
                <w:rFonts w:eastAsia="맑은 고딕" w:hint="eastAsia"/>
                <w:lang w:eastAsia="ko-KR"/>
              </w:rPr>
              <w:t>리스크가</w:t>
            </w:r>
            <w:r w:rsidRPr="002F7B36">
              <w:rPr>
                <w:rFonts w:eastAsia="맑은 고딕"/>
                <w:lang w:eastAsia="ko-KR"/>
              </w:rPr>
              <w:t xml:space="preserve"> </w:t>
            </w:r>
            <w:r w:rsidRPr="002F7B36">
              <w:rPr>
                <w:rFonts w:eastAsia="맑은 고딕" w:hint="eastAsia"/>
                <w:lang w:eastAsia="ko-KR"/>
              </w:rPr>
              <w:t>발생한다</w:t>
            </w:r>
            <w:r w:rsidRPr="002F7B36">
              <w:rPr>
                <w:rFonts w:eastAsia="맑은 고딕"/>
                <w:lang w:eastAsia="ko-KR"/>
              </w:rPr>
              <w:t>.</w:t>
            </w:r>
          </w:p>
        </w:tc>
      </w:tr>
    </w:tbl>
    <w:p w14:paraId="3802E220" w14:textId="77777777" w:rsidR="003B6625" w:rsidRDefault="00000000">
      <w:pPr>
        <w:spacing w:before="180" w:after="60"/>
        <w:rPr>
          <w:lang w:eastAsia="ko-KR"/>
        </w:rPr>
      </w:pPr>
      <w:r>
        <w:rPr>
          <w:b/>
          <w:color w:val="1F4E79"/>
          <w:sz w:val="24"/>
          <w:lang w:eastAsia="ko-KR"/>
        </w:rPr>
        <w:t>3. 주요 사용자(대상)</w:t>
      </w:r>
    </w:p>
    <w:p w14:paraId="61A9BB7E" w14:textId="77777777" w:rsidR="003B6625" w:rsidRDefault="00000000">
      <w:pPr>
        <w:spacing w:after="60"/>
        <w:rPr>
          <w:lang w:eastAsia="ko-KR"/>
        </w:rPr>
      </w:pPr>
      <w:r>
        <w:rPr>
          <w:color w:val="666666"/>
          <w:sz w:val="18"/>
          <w:lang w:eastAsia="ko-KR"/>
        </w:rPr>
        <w:t>누가 이 문제를 가장 많이 겪는지 작성합니다. 1차 사용자와 필요한 경우 2차 사용자를 구분합니다.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0076"/>
      </w:tblGrid>
      <w:tr w:rsidR="003B6625" w14:paraId="1B05E94C" w14:textId="77777777">
        <w:trPr>
          <w:jc w:val="center"/>
        </w:trPr>
        <w:tc>
          <w:tcPr>
            <w:tcW w:w="10086" w:type="dxa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478AB0C2" w14:textId="77777777" w:rsidR="003B6625" w:rsidRDefault="00000000">
            <w:proofErr w:type="spellStart"/>
            <w:r>
              <w:rPr>
                <w:color w:val="888888"/>
                <w:sz w:val="18"/>
              </w:rPr>
              <w:t>여기에</w:t>
            </w:r>
            <w:proofErr w:type="spellEnd"/>
            <w:r>
              <w:rPr>
                <w:color w:val="888888"/>
                <w:sz w:val="18"/>
              </w:rPr>
              <w:t xml:space="preserve"> </w:t>
            </w:r>
            <w:proofErr w:type="spellStart"/>
            <w:r>
              <w:rPr>
                <w:color w:val="888888"/>
                <w:sz w:val="18"/>
              </w:rPr>
              <w:t>작성하세요</w:t>
            </w:r>
            <w:proofErr w:type="spellEnd"/>
            <w:r>
              <w:rPr>
                <w:color w:val="888888"/>
                <w:sz w:val="18"/>
              </w:rPr>
              <w:t>.</w:t>
            </w:r>
          </w:p>
          <w:p w14:paraId="2EABD01B" w14:textId="77777777" w:rsidR="003B6625" w:rsidRDefault="00000000">
            <w:r>
              <w:rPr>
                <w:sz w:val="18"/>
              </w:rPr>
              <w:t xml:space="preserve"> </w:t>
            </w:r>
          </w:p>
          <w:p w14:paraId="105B562E" w14:textId="77777777" w:rsidR="003B6625" w:rsidRDefault="00000000">
            <w:r>
              <w:rPr>
                <w:sz w:val="18"/>
              </w:rPr>
              <w:t xml:space="preserve"> </w:t>
            </w:r>
          </w:p>
        </w:tc>
      </w:tr>
    </w:tbl>
    <w:p w14:paraId="4CD3C021" w14:textId="77777777" w:rsidR="003B6625" w:rsidRDefault="00000000">
      <w:pPr>
        <w:spacing w:before="180" w:after="60"/>
      </w:pPr>
      <w:r>
        <w:rPr>
          <w:b/>
          <w:color w:val="1F4E79"/>
          <w:sz w:val="24"/>
        </w:rPr>
        <w:t>4. 현재 해결 방식과 한계</w:t>
      </w:r>
    </w:p>
    <w:p w14:paraId="727EA2AD" w14:textId="77777777" w:rsidR="003B6625" w:rsidRDefault="00000000">
      <w:pPr>
        <w:spacing w:after="60"/>
        <w:rPr>
          <w:lang w:eastAsia="ko-KR"/>
        </w:rPr>
      </w:pPr>
      <w:r>
        <w:rPr>
          <w:color w:val="666666"/>
          <w:sz w:val="18"/>
          <w:lang w:eastAsia="ko-KR"/>
        </w:rPr>
        <w:lastRenderedPageBreak/>
        <w:t>현재 사용자가 어떤 방식으로 문제를 처리하고 있으며 무엇이 불편하거나 비효율적인지 설명합니다.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0076"/>
      </w:tblGrid>
      <w:tr w:rsidR="003B6625" w14:paraId="5CB39454" w14:textId="77777777">
        <w:trPr>
          <w:jc w:val="center"/>
        </w:trPr>
        <w:tc>
          <w:tcPr>
            <w:tcW w:w="10086" w:type="dxa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7F33CE3D" w14:textId="77777777" w:rsidR="003B6625" w:rsidRDefault="00000000">
            <w:proofErr w:type="spellStart"/>
            <w:r>
              <w:rPr>
                <w:color w:val="888888"/>
                <w:sz w:val="18"/>
              </w:rPr>
              <w:t>여기에</w:t>
            </w:r>
            <w:proofErr w:type="spellEnd"/>
            <w:r>
              <w:rPr>
                <w:color w:val="888888"/>
                <w:sz w:val="18"/>
              </w:rPr>
              <w:t xml:space="preserve"> </w:t>
            </w:r>
            <w:proofErr w:type="spellStart"/>
            <w:r>
              <w:rPr>
                <w:color w:val="888888"/>
                <w:sz w:val="18"/>
              </w:rPr>
              <w:t>작성하세요</w:t>
            </w:r>
            <w:proofErr w:type="spellEnd"/>
            <w:r>
              <w:rPr>
                <w:color w:val="888888"/>
                <w:sz w:val="18"/>
              </w:rPr>
              <w:t>.</w:t>
            </w:r>
          </w:p>
          <w:p w14:paraId="017C030F" w14:textId="77777777" w:rsidR="003B6625" w:rsidRDefault="00000000">
            <w:r>
              <w:rPr>
                <w:sz w:val="18"/>
              </w:rPr>
              <w:t xml:space="preserve"> </w:t>
            </w:r>
          </w:p>
          <w:p w14:paraId="0D8E0489" w14:textId="77777777" w:rsidR="003B6625" w:rsidRDefault="00000000">
            <w:r>
              <w:rPr>
                <w:sz w:val="18"/>
              </w:rPr>
              <w:t xml:space="preserve"> </w:t>
            </w:r>
          </w:p>
          <w:p w14:paraId="1C50A416" w14:textId="77777777" w:rsidR="003B6625" w:rsidRDefault="00000000">
            <w:r>
              <w:rPr>
                <w:sz w:val="18"/>
              </w:rPr>
              <w:t xml:space="preserve"> </w:t>
            </w:r>
          </w:p>
        </w:tc>
      </w:tr>
    </w:tbl>
    <w:p w14:paraId="704E42C7" w14:textId="77777777" w:rsidR="003B6625" w:rsidRDefault="00000000">
      <w:pPr>
        <w:spacing w:before="180" w:after="60"/>
      </w:pPr>
      <w:r>
        <w:rPr>
          <w:b/>
          <w:color w:val="1F4E79"/>
          <w:sz w:val="24"/>
        </w:rPr>
        <w:t>5. 문제 해결의 필요성</w:t>
      </w:r>
    </w:p>
    <w:p w14:paraId="0564AFCD" w14:textId="77777777" w:rsidR="003B6625" w:rsidRDefault="00000000">
      <w:pPr>
        <w:spacing w:after="60"/>
        <w:rPr>
          <w:lang w:eastAsia="ko-KR"/>
        </w:rPr>
      </w:pPr>
      <w:r>
        <w:rPr>
          <w:color w:val="666666"/>
          <w:sz w:val="18"/>
          <w:lang w:eastAsia="ko-KR"/>
        </w:rPr>
        <w:t>문제를 해결했을 때 기대되는 효과를 시간 절감, 오류 감소, 의사결정 개선, 편의성 향상 등으로 설명합니다.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0076"/>
      </w:tblGrid>
      <w:tr w:rsidR="003B6625" w14:paraId="51A0E9B5" w14:textId="77777777">
        <w:trPr>
          <w:jc w:val="center"/>
        </w:trPr>
        <w:tc>
          <w:tcPr>
            <w:tcW w:w="10086" w:type="dxa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02B90758" w14:textId="77777777" w:rsidR="003B6625" w:rsidRDefault="00000000">
            <w:proofErr w:type="spellStart"/>
            <w:r>
              <w:rPr>
                <w:color w:val="888888"/>
                <w:sz w:val="18"/>
              </w:rPr>
              <w:t>여기에</w:t>
            </w:r>
            <w:proofErr w:type="spellEnd"/>
            <w:r>
              <w:rPr>
                <w:color w:val="888888"/>
                <w:sz w:val="18"/>
              </w:rPr>
              <w:t xml:space="preserve"> </w:t>
            </w:r>
            <w:proofErr w:type="spellStart"/>
            <w:r>
              <w:rPr>
                <w:color w:val="888888"/>
                <w:sz w:val="18"/>
              </w:rPr>
              <w:t>작성하세요</w:t>
            </w:r>
            <w:proofErr w:type="spellEnd"/>
            <w:r>
              <w:rPr>
                <w:color w:val="888888"/>
                <w:sz w:val="18"/>
              </w:rPr>
              <w:t>.</w:t>
            </w:r>
          </w:p>
          <w:p w14:paraId="0F5B7378" w14:textId="77777777" w:rsidR="003B6625" w:rsidRDefault="00000000">
            <w:r>
              <w:rPr>
                <w:sz w:val="18"/>
              </w:rPr>
              <w:t xml:space="preserve"> </w:t>
            </w:r>
          </w:p>
          <w:p w14:paraId="4269746C" w14:textId="77777777" w:rsidR="003B6625" w:rsidRDefault="00000000">
            <w:r>
              <w:rPr>
                <w:sz w:val="18"/>
              </w:rPr>
              <w:t xml:space="preserve"> </w:t>
            </w:r>
          </w:p>
          <w:p w14:paraId="62A43C0F" w14:textId="77777777" w:rsidR="003B6625" w:rsidRDefault="00000000">
            <w:r>
              <w:rPr>
                <w:sz w:val="18"/>
              </w:rPr>
              <w:t xml:space="preserve"> </w:t>
            </w:r>
          </w:p>
        </w:tc>
      </w:tr>
    </w:tbl>
    <w:p w14:paraId="2532B1ED" w14:textId="77777777" w:rsidR="003B6625" w:rsidRDefault="00000000">
      <w:pPr>
        <w:spacing w:before="180" w:after="60"/>
        <w:rPr>
          <w:lang w:eastAsia="ko-KR"/>
        </w:rPr>
      </w:pPr>
      <w:r>
        <w:rPr>
          <w:b/>
          <w:color w:val="1F4E79"/>
          <w:sz w:val="24"/>
          <w:lang w:eastAsia="ko-KR"/>
        </w:rPr>
        <w:t>6. 개발할 시스템의 한 문장 정의</w:t>
      </w:r>
    </w:p>
    <w:p w14:paraId="24E09D87" w14:textId="77777777" w:rsidR="003B6625" w:rsidRDefault="00000000">
      <w:pPr>
        <w:spacing w:after="60"/>
        <w:rPr>
          <w:lang w:eastAsia="ko-KR"/>
        </w:rPr>
      </w:pPr>
      <w:r>
        <w:rPr>
          <w:color w:val="666666"/>
          <w:sz w:val="18"/>
          <w:lang w:eastAsia="ko-KR"/>
        </w:rPr>
        <w:t>“[대상 사용자]가 [문제]를 해결할 수 있도록 [핵심 기능/방식]을 제공하는 시스템” 형태로 한 문장으로 정리합니다.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0076"/>
      </w:tblGrid>
      <w:tr w:rsidR="003B6625" w14:paraId="698FFDFE" w14:textId="77777777">
        <w:trPr>
          <w:jc w:val="center"/>
        </w:trPr>
        <w:tc>
          <w:tcPr>
            <w:tcW w:w="10086" w:type="dxa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58080202" w14:textId="77777777" w:rsidR="003B6625" w:rsidRDefault="00000000">
            <w:proofErr w:type="spellStart"/>
            <w:r>
              <w:rPr>
                <w:color w:val="888888"/>
                <w:sz w:val="18"/>
              </w:rPr>
              <w:t>여기에</w:t>
            </w:r>
            <w:proofErr w:type="spellEnd"/>
            <w:r>
              <w:rPr>
                <w:color w:val="888888"/>
                <w:sz w:val="18"/>
              </w:rPr>
              <w:t xml:space="preserve"> </w:t>
            </w:r>
            <w:proofErr w:type="spellStart"/>
            <w:r>
              <w:rPr>
                <w:color w:val="888888"/>
                <w:sz w:val="18"/>
              </w:rPr>
              <w:t>작성하세요</w:t>
            </w:r>
            <w:proofErr w:type="spellEnd"/>
            <w:r>
              <w:rPr>
                <w:color w:val="888888"/>
                <w:sz w:val="18"/>
              </w:rPr>
              <w:t>.</w:t>
            </w:r>
          </w:p>
          <w:p w14:paraId="4641E8E2" w14:textId="77777777" w:rsidR="003B6625" w:rsidRDefault="00000000">
            <w:r>
              <w:rPr>
                <w:sz w:val="18"/>
              </w:rPr>
              <w:t xml:space="preserve"> </w:t>
            </w:r>
          </w:p>
        </w:tc>
      </w:tr>
    </w:tbl>
    <w:p w14:paraId="540FD596" w14:textId="77777777" w:rsidR="003B6625" w:rsidRDefault="00000000">
      <w:pPr>
        <w:spacing w:before="180" w:after="60"/>
      </w:pPr>
      <w:r>
        <w:rPr>
          <w:b/>
          <w:color w:val="1F4E79"/>
          <w:sz w:val="24"/>
        </w:rPr>
        <w:t>7. 핵심 기능 초안</w:t>
      </w:r>
    </w:p>
    <w:p w14:paraId="7E81ACF0" w14:textId="77777777" w:rsidR="003B6625" w:rsidRDefault="00000000">
      <w:pPr>
        <w:spacing w:after="60"/>
        <w:rPr>
          <w:lang w:eastAsia="ko-KR"/>
        </w:rPr>
      </w:pPr>
      <w:r>
        <w:rPr>
          <w:color w:val="666666"/>
          <w:sz w:val="18"/>
          <w:lang w:eastAsia="ko-KR"/>
        </w:rPr>
        <w:t>현재 단계에서는 3~5개 정도의 핵심 기능만 작성합니다. 상세 기능은 요구사항 정의 단계에서 확정합니다.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0076"/>
      </w:tblGrid>
      <w:tr w:rsidR="003B6625" w14:paraId="6B3C9B94" w14:textId="77777777">
        <w:trPr>
          <w:jc w:val="center"/>
        </w:trPr>
        <w:tc>
          <w:tcPr>
            <w:tcW w:w="10086" w:type="dxa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4FD45E09" w14:textId="77777777" w:rsidR="003B6625" w:rsidRDefault="00000000">
            <w:proofErr w:type="spellStart"/>
            <w:r>
              <w:rPr>
                <w:color w:val="888888"/>
                <w:sz w:val="18"/>
              </w:rPr>
              <w:t>여기에</w:t>
            </w:r>
            <w:proofErr w:type="spellEnd"/>
            <w:r>
              <w:rPr>
                <w:color w:val="888888"/>
                <w:sz w:val="18"/>
              </w:rPr>
              <w:t xml:space="preserve"> </w:t>
            </w:r>
            <w:proofErr w:type="spellStart"/>
            <w:r>
              <w:rPr>
                <w:color w:val="888888"/>
                <w:sz w:val="18"/>
              </w:rPr>
              <w:t>작성하세요</w:t>
            </w:r>
            <w:proofErr w:type="spellEnd"/>
            <w:r>
              <w:rPr>
                <w:color w:val="888888"/>
                <w:sz w:val="18"/>
              </w:rPr>
              <w:t>.</w:t>
            </w:r>
          </w:p>
          <w:p w14:paraId="21285A03" w14:textId="77777777" w:rsidR="003B6625" w:rsidRDefault="00000000">
            <w:r>
              <w:rPr>
                <w:sz w:val="18"/>
              </w:rPr>
              <w:t xml:space="preserve"> </w:t>
            </w:r>
          </w:p>
          <w:p w14:paraId="2411D74B" w14:textId="77777777" w:rsidR="003B6625" w:rsidRDefault="00000000">
            <w:r>
              <w:rPr>
                <w:sz w:val="18"/>
              </w:rPr>
              <w:t xml:space="preserve"> </w:t>
            </w:r>
          </w:p>
          <w:p w14:paraId="5B7D268B" w14:textId="77777777" w:rsidR="003B6625" w:rsidRDefault="00000000">
            <w:r>
              <w:rPr>
                <w:sz w:val="18"/>
              </w:rPr>
              <w:t xml:space="preserve"> </w:t>
            </w:r>
          </w:p>
        </w:tc>
      </w:tr>
    </w:tbl>
    <w:p w14:paraId="0F296AFD" w14:textId="77777777" w:rsidR="003B6625" w:rsidRDefault="00000000">
      <w:pPr>
        <w:spacing w:before="180" w:after="60"/>
        <w:rPr>
          <w:lang w:eastAsia="ko-KR"/>
        </w:rPr>
      </w:pPr>
      <w:r>
        <w:rPr>
          <w:b/>
          <w:color w:val="1F4E79"/>
          <w:sz w:val="24"/>
          <w:lang w:eastAsia="ko-KR"/>
        </w:rPr>
        <w:t>8. 입력 데이터와 결과(출력) 예상</w:t>
      </w:r>
    </w:p>
    <w:p w14:paraId="42FA26E1" w14:textId="77777777" w:rsidR="003B6625" w:rsidRDefault="00000000">
      <w:pPr>
        <w:spacing w:after="60"/>
        <w:rPr>
          <w:lang w:eastAsia="ko-KR"/>
        </w:rPr>
      </w:pPr>
      <w:r>
        <w:rPr>
          <w:color w:val="666666"/>
          <w:sz w:val="18"/>
          <w:lang w:eastAsia="ko-KR"/>
        </w:rPr>
        <w:t>사용자가 무엇을 입력하고 시스템이 어떤 결과를 제공해야 하는지 정리합니다. 예상 데이터 출처도 함께 적습니다.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0076"/>
      </w:tblGrid>
      <w:tr w:rsidR="003B6625" w14:paraId="4E33F14E" w14:textId="77777777">
        <w:trPr>
          <w:jc w:val="center"/>
        </w:trPr>
        <w:tc>
          <w:tcPr>
            <w:tcW w:w="10086" w:type="dxa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11B25DB5" w14:textId="77777777" w:rsidR="003B6625" w:rsidRDefault="00000000">
            <w:proofErr w:type="spellStart"/>
            <w:r>
              <w:rPr>
                <w:color w:val="888888"/>
                <w:sz w:val="18"/>
              </w:rPr>
              <w:t>여기에</w:t>
            </w:r>
            <w:proofErr w:type="spellEnd"/>
            <w:r>
              <w:rPr>
                <w:color w:val="888888"/>
                <w:sz w:val="18"/>
              </w:rPr>
              <w:t xml:space="preserve"> </w:t>
            </w:r>
            <w:proofErr w:type="spellStart"/>
            <w:r>
              <w:rPr>
                <w:color w:val="888888"/>
                <w:sz w:val="18"/>
              </w:rPr>
              <w:t>작성하세요</w:t>
            </w:r>
            <w:proofErr w:type="spellEnd"/>
            <w:r>
              <w:rPr>
                <w:color w:val="888888"/>
                <w:sz w:val="18"/>
              </w:rPr>
              <w:t>.</w:t>
            </w:r>
          </w:p>
          <w:p w14:paraId="02C1A5AD" w14:textId="77777777" w:rsidR="003B6625" w:rsidRDefault="00000000">
            <w:r>
              <w:rPr>
                <w:sz w:val="18"/>
              </w:rPr>
              <w:t xml:space="preserve"> </w:t>
            </w:r>
          </w:p>
          <w:p w14:paraId="59FD84CF" w14:textId="77777777" w:rsidR="003B6625" w:rsidRDefault="00000000">
            <w:r>
              <w:rPr>
                <w:sz w:val="18"/>
              </w:rPr>
              <w:t xml:space="preserve"> </w:t>
            </w:r>
          </w:p>
          <w:p w14:paraId="6DDCE46C" w14:textId="77777777" w:rsidR="003B6625" w:rsidRDefault="00000000">
            <w:r>
              <w:rPr>
                <w:sz w:val="18"/>
              </w:rPr>
              <w:t xml:space="preserve"> </w:t>
            </w:r>
          </w:p>
        </w:tc>
      </w:tr>
    </w:tbl>
    <w:p w14:paraId="39BD10BB" w14:textId="77777777" w:rsidR="003B6625" w:rsidRDefault="00000000">
      <w:pPr>
        <w:spacing w:before="180" w:after="60"/>
      </w:pPr>
      <w:r>
        <w:rPr>
          <w:b/>
          <w:color w:val="1F4E79"/>
          <w:sz w:val="24"/>
        </w:rPr>
        <w:t>9. 개발 범위와 제외 범위</w:t>
      </w:r>
    </w:p>
    <w:p w14:paraId="2537B625" w14:textId="77777777" w:rsidR="003B6625" w:rsidRDefault="00000000">
      <w:pPr>
        <w:spacing w:after="60"/>
        <w:rPr>
          <w:lang w:eastAsia="ko-KR"/>
        </w:rPr>
      </w:pPr>
      <w:r>
        <w:rPr>
          <w:color w:val="666666"/>
          <w:sz w:val="18"/>
          <w:lang w:eastAsia="ko-KR"/>
        </w:rPr>
        <w:t>한 학기 내 구현할 범위와 이번 프로젝트에서는 하지 않을 기능을 명확히 구분합니다.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0076"/>
      </w:tblGrid>
      <w:tr w:rsidR="003B6625" w14:paraId="7F874E5A" w14:textId="77777777">
        <w:trPr>
          <w:jc w:val="center"/>
        </w:trPr>
        <w:tc>
          <w:tcPr>
            <w:tcW w:w="10086" w:type="dxa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6553659B" w14:textId="77777777" w:rsidR="003B6625" w:rsidRDefault="00000000">
            <w:proofErr w:type="spellStart"/>
            <w:r>
              <w:rPr>
                <w:color w:val="888888"/>
                <w:sz w:val="18"/>
              </w:rPr>
              <w:t>여기에</w:t>
            </w:r>
            <w:proofErr w:type="spellEnd"/>
            <w:r>
              <w:rPr>
                <w:color w:val="888888"/>
                <w:sz w:val="18"/>
              </w:rPr>
              <w:t xml:space="preserve"> </w:t>
            </w:r>
            <w:proofErr w:type="spellStart"/>
            <w:r>
              <w:rPr>
                <w:color w:val="888888"/>
                <w:sz w:val="18"/>
              </w:rPr>
              <w:t>작성하세요</w:t>
            </w:r>
            <w:proofErr w:type="spellEnd"/>
            <w:r>
              <w:rPr>
                <w:color w:val="888888"/>
                <w:sz w:val="18"/>
              </w:rPr>
              <w:t>.</w:t>
            </w:r>
          </w:p>
          <w:p w14:paraId="4B6DE60A" w14:textId="77777777" w:rsidR="003B6625" w:rsidRDefault="00000000">
            <w:r>
              <w:rPr>
                <w:sz w:val="18"/>
              </w:rPr>
              <w:t xml:space="preserve"> </w:t>
            </w:r>
          </w:p>
          <w:p w14:paraId="521EFBB4" w14:textId="77777777" w:rsidR="003B6625" w:rsidRDefault="00000000">
            <w:r>
              <w:rPr>
                <w:sz w:val="18"/>
              </w:rPr>
              <w:t xml:space="preserve"> </w:t>
            </w:r>
          </w:p>
          <w:p w14:paraId="09AAFBB7" w14:textId="77777777" w:rsidR="003B6625" w:rsidRDefault="00000000">
            <w:r>
              <w:rPr>
                <w:sz w:val="18"/>
              </w:rPr>
              <w:t xml:space="preserve"> </w:t>
            </w:r>
          </w:p>
        </w:tc>
      </w:tr>
    </w:tbl>
    <w:p w14:paraId="04D5DFB7" w14:textId="77777777" w:rsidR="003B6625" w:rsidRDefault="00000000">
      <w:pPr>
        <w:spacing w:before="180" w:after="60"/>
      </w:pPr>
      <w:r>
        <w:rPr>
          <w:b/>
          <w:color w:val="1F4E79"/>
          <w:sz w:val="24"/>
        </w:rPr>
        <w:t>10. 성공 판단 기준</w:t>
      </w:r>
    </w:p>
    <w:p w14:paraId="1BF41D44" w14:textId="77777777" w:rsidR="003B6625" w:rsidRDefault="00000000">
      <w:pPr>
        <w:spacing w:after="60"/>
        <w:rPr>
          <w:lang w:eastAsia="ko-KR"/>
        </w:rPr>
      </w:pPr>
      <w:r>
        <w:rPr>
          <w:color w:val="666666"/>
          <w:sz w:val="18"/>
          <w:lang w:eastAsia="ko-KR"/>
        </w:rPr>
        <w:t>프로젝트가 성공했다고 판단할 수 있는 측정 가능한 기준을 2~4개 제시합니다.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0076"/>
      </w:tblGrid>
      <w:tr w:rsidR="003B6625" w14:paraId="6F7CCAD2" w14:textId="77777777">
        <w:trPr>
          <w:jc w:val="center"/>
        </w:trPr>
        <w:tc>
          <w:tcPr>
            <w:tcW w:w="10086" w:type="dxa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7F136C80" w14:textId="77777777" w:rsidR="003B6625" w:rsidRDefault="00000000">
            <w:proofErr w:type="spellStart"/>
            <w:r>
              <w:rPr>
                <w:color w:val="888888"/>
                <w:sz w:val="18"/>
              </w:rPr>
              <w:t>여기에</w:t>
            </w:r>
            <w:proofErr w:type="spellEnd"/>
            <w:r>
              <w:rPr>
                <w:color w:val="888888"/>
                <w:sz w:val="18"/>
              </w:rPr>
              <w:t xml:space="preserve"> </w:t>
            </w:r>
            <w:proofErr w:type="spellStart"/>
            <w:r>
              <w:rPr>
                <w:color w:val="888888"/>
                <w:sz w:val="18"/>
              </w:rPr>
              <w:t>작성하세요</w:t>
            </w:r>
            <w:proofErr w:type="spellEnd"/>
            <w:r>
              <w:rPr>
                <w:color w:val="888888"/>
                <w:sz w:val="18"/>
              </w:rPr>
              <w:t>.</w:t>
            </w:r>
          </w:p>
          <w:p w14:paraId="2736708C" w14:textId="77777777" w:rsidR="003B6625" w:rsidRDefault="00000000">
            <w:r>
              <w:rPr>
                <w:sz w:val="18"/>
              </w:rPr>
              <w:t xml:space="preserve"> </w:t>
            </w:r>
          </w:p>
          <w:p w14:paraId="6E88830C" w14:textId="77777777" w:rsidR="003B6625" w:rsidRDefault="00000000">
            <w:r>
              <w:rPr>
                <w:sz w:val="18"/>
              </w:rPr>
              <w:t xml:space="preserve"> </w:t>
            </w:r>
          </w:p>
          <w:p w14:paraId="06185B8C" w14:textId="77777777" w:rsidR="003B6625" w:rsidRDefault="00000000">
            <w:r>
              <w:rPr>
                <w:sz w:val="18"/>
              </w:rPr>
              <w:t xml:space="preserve"> </w:t>
            </w:r>
          </w:p>
        </w:tc>
      </w:tr>
    </w:tbl>
    <w:p w14:paraId="217DC6A3" w14:textId="77777777" w:rsidR="003B6625" w:rsidRDefault="00000000">
      <w:pPr>
        <w:spacing w:before="180" w:after="60"/>
      </w:pPr>
      <w:r>
        <w:rPr>
          <w:b/>
          <w:color w:val="1F4E79"/>
          <w:sz w:val="24"/>
        </w:rPr>
        <w:lastRenderedPageBreak/>
        <w:t>11. 예상 제약 및 위험요인</w:t>
      </w:r>
    </w:p>
    <w:p w14:paraId="713A27DD" w14:textId="77777777" w:rsidR="003B6625" w:rsidRDefault="00000000">
      <w:pPr>
        <w:spacing w:after="60"/>
        <w:rPr>
          <w:lang w:eastAsia="ko-KR"/>
        </w:rPr>
      </w:pPr>
      <w:r>
        <w:rPr>
          <w:color w:val="666666"/>
          <w:sz w:val="18"/>
          <w:lang w:eastAsia="ko-KR"/>
        </w:rPr>
        <w:t>데이터 확보, 개인정보, 보안, API 비용, 개발 난이도, 시간, 장비 등 예상되는 제약을 작성합니다.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0076"/>
      </w:tblGrid>
      <w:tr w:rsidR="003B6625" w14:paraId="4D03FBD6" w14:textId="77777777">
        <w:trPr>
          <w:jc w:val="center"/>
        </w:trPr>
        <w:tc>
          <w:tcPr>
            <w:tcW w:w="10086" w:type="dxa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5F184284" w14:textId="77777777" w:rsidR="003B6625" w:rsidRDefault="00000000">
            <w:proofErr w:type="spellStart"/>
            <w:r>
              <w:rPr>
                <w:color w:val="888888"/>
                <w:sz w:val="18"/>
              </w:rPr>
              <w:t>여기에</w:t>
            </w:r>
            <w:proofErr w:type="spellEnd"/>
            <w:r>
              <w:rPr>
                <w:color w:val="888888"/>
                <w:sz w:val="18"/>
              </w:rPr>
              <w:t xml:space="preserve"> </w:t>
            </w:r>
            <w:proofErr w:type="spellStart"/>
            <w:r>
              <w:rPr>
                <w:color w:val="888888"/>
                <w:sz w:val="18"/>
              </w:rPr>
              <w:t>작성하세요</w:t>
            </w:r>
            <w:proofErr w:type="spellEnd"/>
            <w:r>
              <w:rPr>
                <w:color w:val="888888"/>
                <w:sz w:val="18"/>
              </w:rPr>
              <w:t>.</w:t>
            </w:r>
          </w:p>
          <w:p w14:paraId="40BCBE42" w14:textId="77777777" w:rsidR="003B6625" w:rsidRDefault="00000000">
            <w:r>
              <w:rPr>
                <w:sz w:val="18"/>
              </w:rPr>
              <w:t xml:space="preserve"> </w:t>
            </w:r>
          </w:p>
          <w:p w14:paraId="23DBD0EE" w14:textId="77777777" w:rsidR="003B6625" w:rsidRDefault="00000000">
            <w:r>
              <w:rPr>
                <w:sz w:val="18"/>
              </w:rPr>
              <w:t xml:space="preserve"> </w:t>
            </w:r>
          </w:p>
          <w:p w14:paraId="42EB03F7" w14:textId="77777777" w:rsidR="003B6625" w:rsidRDefault="00000000">
            <w:r>
              <w:rPr>
                <w:sz w:val="18"/>
              </w:rPr>
              <w:t xml:space="preserve"> </w:t>
            </w:r>
          </w:p>
        </w:tc>
      </w:tr>
    </w:tbl>
    <w:p w14:paraId="2CE12A2B" w14:textId="77777777" w:rsidR="003B6625" w:rsidRDefault="00000000">
      <w:pPr>
        <w:spacing w:before="180" w:after="60"/>
      </w:pPr>
      <w:r>
        <w:rPr>
          <w:b/>
          <w:color w:val="1F4E79"/>
          <w:sz w:val="24"/>
        </w:rPr>
        <w:t>12. 문제 근거자료 및 출처</w:t>
      </w:r>
    </w:p>
    <w:p w14:paraId="551B7CE6" w14:textId="77777777" w:rsidR="003B6625" w:rsidRDefault="00000000">
      <w:pPr>
        <w:spacing w:after="60"/>
        <w:rPr>
          <w:lang w:eastAsia="ko-KR"/>
        </w:rPr>
      </w:pPr>
      <w:r>
        <w:rPr>
          <w:color w:val="666666"/>
          <w:sz w:val="18"/>
          <w:lang w:eastAsia="ko-KR"/>
        </w:rPr>
        <w:t xml:space="preserve">문제의 존재와 중요성을 뒷받침할 현장자료, 통계, 논문, 기사, 공공데이터, </w:t>
      </w:r>
      <w:proofErr w:type="spellStart"/>
      <w:r>
        <w:rPr>
          <w:color w:val="666666"/>
          <w:sz w:val="18"/>
          <w:lang w:eastAsia="ko-KR"/>
        </w:rPr>
        <w:t>웹자료</w:t>
      </w:r>
      <w:proofErr w:type="spellEnd"/>
      <w:r>
        <w:rPr>
          <w:color w:val="666666"/>
          <w:sz w:val="18"/>
          <w:lang w:eastAsia="ko-KR"/>
        </w:rPr>
        <w:t xml:space="preserve"> 등을 기록합니다. 책 출판 시 다시 확인할 수 있도록 출처를 구체적으로 남깁니다.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0076"/>
      </w:tblGrid>
      <w:tr w:rsidR="003B6625" w14:paraId="7FACD0EB" w14:textId="77777777">
        <w:trPr>
          <w:jc w:val="center"/>
        </w:trPr>
        <w:tc>
          <w:tcPr>
            <w:tcW w:w="10086" w:type="dxa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2FE6BF15" w14:textId="0F30F9E5" w:rsidR="00A4741C" w:rsidRDefault="00AE2291">
            <w:pPr>
              <w:rPr>
                <w:rFonts w:ascii="맑은 고딕" w:eastAsia="맑은 고딕" w:hAnsi="맑은 고딕" w:cs="맑은 고딕"/>
                <w:sz w:val="12"/>
                <w:szCs w:val="14"/>
                <w:lang w:eastAsia="ko-KR"/>
              </w:rPr>
            </w:pPr>
            <w:r w:rsidRPr="00AE2291">
              <w:rPr>
                <w:rFonts w:ascii="맑은 고딕" w:eastAsia="맑은 고딕" w:hAnsi="맑은 고딕" w:cs="맑은 고딕"/>
                <w:sz w:val="12"/>
                <w:szCs w:val="14"/>
                <w:lang w:eastAsia="ko-KR"/>
              </w:rPr>
              <w:t xml:space="preserve">김재현, 이동민, 이명진, 최영훈, 권지훈 and </w:t>
            </w:r>
            <w:proofErr w:type="spellStart"/>
            <w:r w:rsidRPr="00AE2291">
              <w:rPr>
                <w:rFonts w:ascii="맑은 고딕" w:eastAsia="맑은 고딕" w:hAnsi="맑은 고딕" w:cs="맑은 고딕"/>
                <w:sz w:val="12"/>
                <w:szCs w:val="14"/>
                <w:lang w:eastAsia="ko-KR"/>
              </w:rPr>
              <w:t>나종화</w:t>
            </w:r>
            <w:proofErr w:type="spellEnd"/>
            <w:r w:rsidRPr="00AE2291">
              <w:rPr>
                <w:rFonts w:ascii="맑은 고딕" w:eastAsia="맑은 고딕" w:hAnsi="맑은 고딕" w:cs="맑은 고딕"/>
                <w:sz w:val="12"/>
                <w:szCs w:val="14"/>
                <w:lang w:eastAsia="ko-KR"/>
              </w:rPr>
              <w:t xml:space="preserve">. (2024). UAM 비행 경로 계획을 위한 위험 비용 모델 연구 동향 분석. </w:t>
            </w:r>
            <w:proofErr w:type="spellStart"/>
            <w:r w:rsidRPr="00AE2291">
              <w:rPr>
                <w:rFonts w:ascii="맑은 고딕" w:eastAsia="맑은 고딕" w:hAnsi="맑은 고딕" w:cs="맑은 고딕"/>
                <w:sz w:val="12"/>
                <w:szCs w:val="14"/>
                <w:lang w:eastAsia="ko-KR"/>
              </w:rPr>
              <w:t>한국항행학회논문지</w:t>
            </w:r>
            <w:proofErr w:type="spellEnd"/>
            <w:r w:rsidRPr="00AE2291">
              <w:rPr>
                <w:rFonts w:ascii="맑은 고딕" w:eastAsia="맑은 고딕" w:hAnsi="맑은 고딕" w:cs="맑은 고딕"/>
                <w:sz w:val="12"/>
                <w:szCs w:val="14"/>
                <w:lang w:eastAsia="ko-KR"/>
              </w:rPr>
              <w:t>, 28(1), 68-76</w:t>
            </w:r>
            <w:r>
              <w:rPr>
                <w:rFonts w:ascii="맑은 고딕" w:eastAsia="맑은 고딕" w:hAnsi="맑은 고딕" w:cs="맑은 고딕"/>
                <w:sz w:val="12"/>
                <w:szCs w:val="14"/>
                <w:lang w:eastAsia="ko-KR"/>
              </w:rPr>
              <w:br/>
            </w:r>
            <w:hyperlink r:id="rId8" w:history="1">
              <w:r w:rsidRPr="0086278E">
                <w:rPr>
                  <w:rStyle w:val="aff1"/>
                  <w:rFonts w:ascii="맑은 고딕" w:eastAsia="맑은 고딕" w:hAnsi="맑은 고딕" w:cs="맑은 고딕"/>
                  <w:sz w:val="12"/>
                  <w:szCs w:val="14"/>
                  <w:lang w:eastAsia="ko-KR"/>
                </w:rPr>
                <w:t>https://www.kci.go.kr/kciportal/ci/sereArticleSearch/ciSereArtiView.kci?sereArticleSearchBean.artiId=ART003058380</w:t>
              </w:r>
            </w:hyperlink>
          </w:p>
          <w:p w14:paraId="2D247757" w14:textId="527CA761" w:rsidR="00AE2291" w:rsidRDefault="00AE2291">
            <w:pPr>
              <w:rPr>
                <w:rFonts w:ascii="맑은 고딕" w:eastAsia="맑은 고딕" w:hAnsi="맑은 고딕" w:cs="맑은 고딕"/>
                <w:sz w:val="12"/>
                <w:szCs w:val="14"/>
                <w:lang w:eastAsia="ko-KR"/>
              </w:rPr>
            </w:pPr>
            <w:proofErr w:type="spellStart"/>
            <w:r w:rsidRPr="00AE2291">
              <w:rPr>
                <w:rFonts w:ascii="맑은 고딕" w:eastAsia="맑은 고딕" w:hAnsi="맑은 고딕" w:cs="맑은 고딕"/>
                <w:sz w:val="12"/>
                <w:szCs w:val="14"/>
                <w:lang w:eastAsia="ko-KR"/>
              </w:rPr>
              <w:t>최종해</w:t>
            </w:r>
            <w:proofErr w:type="spellEnd"/>
            <w:r w:rsidRPr="00AE2291">
              <w:rPr>
                <w:rFonts w:ascii="맑은 고딕" w:eastAsia="맑은 고딕" w:hAnsi="맑은 고딕" w:cs="맑은 고딕"/>
                <w:sz w:val="12"/>
                <w:szCs w:val="14"/>
                <w:lang w:eastAsia="ko-KR"/>
              </w:rPr>
              <w:t xml:space="preserve">, 박용화, </w:t>
            </w:r>
            <w:proofErr w:type="spellStart"/>
            <w:r w:rsidRPr="00AE2291">
              <w:rPr>
                <w:rFonts w:ascii="맑은 고딕" w:eastAsia="맑은 고딕" w:hAnsi="맑은 고딕" w:cs="맑은 고딕"/>
                <w:sz w:val="12"/>
                <w:szCs w:val="14"/>
                <w:lang w:eastAsia="ko-KR"/>
              </w:rPr>
              <w:t>전인수</w:t>
            </w:r>
            <w:proofErr w:type="spellEnd"/>
            <w:r w:rsidRPr="00AE2291">
              <w:rPr>
                <w:rFonts w:ascii="맑은 고딕" w:eastAsia="맑은 고딕" w:hAnsi="맑은 고딕" w:cs="맑은 고딕"/>
                <w:sz w:val="12"/>
                <w:szCs w:val="14"/>
                <w:lang w:eastAsia="ko-KR"/>
              </w:rPr>
              <w:t xml:space="preserve"> (2021), UAM(Urban Air Mobility) 서비스 이용객 확보를 위한 요금수준에 관한 연구, 대한교통학회지, 39(5), 대한교통학회, 593-605.</w:t>
            </w:r>
            <w:r>
              <w:rPr>
                <w:rFonts w:ascii="맑은 고딕" w:eastAsia="맑은 고딕" w:hAnsi="맑은 고딕" w:cs="맑은 고딕"/>
                <w:sz w:val="12"/>
                <w:szCs w:val="14"/>
                <w:lang w:eastAsia="ko-KR"/>
              </w:rPr>
              <w:br/>
            </w:r>
            <w:hyperlink r:id="rId9" w:history="1">
              <w:r w:rsidRPr="0086278E">
                <w:rPr>
                  <w:rStyle w:val="aff1"/>
                  <w:rFonts w:ascii="맑은 고딕" w:eastAsia="맑은 고딕" w:hAnsi="맑은 고딕" w:cs="맑은 고딕"/>
                  <w:sz w:val="12"/>
                  <w:szCs w:val="14"/>
                  <w:lang w:eastAsia="ko-KR"/>
                </w:rPr>
                <w:t>https://www.dbpia.co.kr/journal/articleDetail?nodeId=NODE10622126</w:t>
              </w:r>
            </w:hyperlink>
          </w:p>
          <w:p w14:paraId="197B6C6C" w14:textId="0B19CDCA" w:rsidR="00AE2291" w:rsidRDefault="00AE2291">
            <w:pPr>
              <w:rPr>
                <w:rFonts w:ascii="맑은 고딕" w:eastAsia="맑은 고딕" w:hAnsi="맑은 고딕" w:cs="맑은 고딕"/>
                <w:sz w:val="12"/>
                <w:szCs w:val="14"/>
                <w:lang w:eastAsia="ko-KR"/>
              </w:rPr>
            </w:pPr>
            <w:r w:rsidRPr="00AE2291">
              <w:rPr>
                <w:rFonts w:ascii="맑은 고딕" w:eastAsia="맑은 고딕" w:hAnsi="맑은 고딕" w:cs="맑은 고딕"/>
                <w:sz w:val="12"/>
                <w:szCs w:val="14"/>
                <w:lang w:eastAsia="ko-KR"/>
              </w:rPr>
              <w:t xml:space="preserve">김현수, 김형석, 임대진, </w:t>
            </w:r>
            <w:proofErr w:type="spellStart"/>
            <w:r w:rsidRPr="00AE2291">
              <w:rPr>
                <w:rFonts w:ascii="맑은 고딕" w:eastAsia="맑은 고딕" w:hAnsi="맑은 고딕" w:cs="맑은 고딕"/>
                <w:sz w:val="12"/>
                <w:szCs w:val="14"/>
                <w:lang w:eastAsia="ko-KR"/>
              </w:rPr>
              <w:t>이관중</w:t>
            </w:r>
            <w:proofErr w:type="spellEnd"/>
            <w:r w:rsidRPr="00AE2291">
              <w:rPr>
                <w:rFonts w:ascii="맑은 고딕" w:eastAsia="맑은 고딕" w:hAnsi="맑은 고딕" w:cs="맑은 고딕"/>
                <w:sz w:val="12"/>
                <w:szCs w:val="14"/>
                <w:lang w:eastAsia="ko-KR"/>
              </w:rPr>
              <w:t xml:space="preserve"> (2021), 서울 지역의 한국형 도심 항공 </w:t>
            </w:r>
            <w:proofErr w:type="spellStart"/>
            <w:r w:rsidRPr="00AE2291">
              <w:rPr>
                <w:rFonts w:ascii="맑은 고딕" w:eastAsia="맑은 고딕" w:hAnsi="맑은 고딕" w:cs="맑은 고딕"/>
                <w:sz w:val="12"/>
                <w:szCs w:val="14"/>
                <w:lang w:eastAsia="ko-KR"/>
              </w:rPr>
              <w:t>모빌리티</w:t>
            </w:r>
            <w:proofErr w:type="spellEnd"/>
            <w:r w:rsidRPr="00AE2291">
              <w:rPr>
                <w:rFonts w:ascii="맑은 고딕" w:eastAsia="맑은 고딕" w:hAnsi="맑은 고딕" w:cs="맑은 고딕"/>
                <w:sz w:val="12"/>
                <w:szCs w:val="14"/>
                <w:lang w:eastAsia="ko-KR"/>
              </w:rPr>
              <w:t xml:space="preserve"> 수요 및 비용 예측 분석 연구, 한국항공우주학회 학술발표회 </w:t>
            </w:r>
            <w:proofErr w:type="spellStart"/>
            <w:proofErr w:type="gramStart"/>
            <w:r w:rsidRPr="00AE2291">
              <w:rPr>
                <w:rFonts w:ascii="맑은 고딕" w:eastAsia="맑은 고딕" w:hAnsi="맑은 고딕" w:cs="맑은 고딕"/>
                <w:sz w:val="12"/>
                <w:szCs w:val="14"/>
                <w:lang w:eastAsia="ko-KR"/>
              </w:rPr>
              <w:t>초록집</w:t>
            </w:r>
            <w:proofErr w:type="spellEnd"/>
            <w:r w:rsidRPr="00AE2291">
              <w:rPr>
                <w:rFonts w:ascii="맑은 고딕" w:eastAsia="맑은 고딕" w:hAnsi="맑은 고딕" w:cs="맑은 고딕"/>
                <w:sz w:val="12"/>
                <w:szCs w:val="14"/>
                <w:lang w:eastAsia="ko-KR"/>
              </w:rPr>
              <w:t>,,</w:t>
            </w:r>
            <w:proofErr w:type="gramEnd"/>
            <w:r w:rsidRPr="00AE2291">
              <w:rPr>
                <w:rFonts w:ascii="맑은 고딕" w:eastAsia="맑은 고딕" w:hAnsi="맑은 고딕" w:cs="맑은 고딕"/>
                <w:sz w:val="12"/>
                <w:szCs w:val="14"/>
                <w:lang w:eastAsia="ko-KR"/>
              </w:rPr>
              <w:t xml:space="preserve"> 한국항공우주학회, 384-385.</w:t>
            </w:r>
            <w:r>
              <w:rPr>
                <w:rFonts w:ascii="맑은 고딕" w:eastAsia="맑은 고딕" w:hAnsi="맑은 고딕" w:cs="맑은 고딕"/>
                <w:sz w:val="12"/>
                <w:szCs w:val="14"/>
                <w:lang w:eastAsia="ko-KR"/>
              </w:rPr>
              <w:br/>
            </w:r>
            <w:hyperlink r:id="rId10" w:history="1">
              <w:r w:rsidRPr="0086278E">
                <w:rPr>
                  <w:rStyle w:val="aff1"/>
                  <w:rFonts w:ascii="맑은 고딕" w:eastAsia="맑은 고딕" w:hAnsi="맑은 고딕" w:cs="맑은 고딕"/>
                  <w:sz w:val="12"/>
                  <w:szCs w:val="14"/>
                  <w:lang w:eastAsia="ko-KR"/>
                </w:rPr>
                <w:t>https://www.dbpia.co.kr/journal/articleDetail?nodeId=NODE11031331</w:t>
              </w:r>
            </w:hyperlink>
          </w:p>
          <w:p w14:paraId="72A3597C" w14:textId="33ACB254" w:rsidR="00AE2291" w:rsidRPr="00AE2291" w:rsidRDefault="00AE2291">
            <w:pPr>
              <w:rPr>
                <w:rFonts w:ascii="맑은 고딕" w:eastAsia="맑은 고딕" w:hAnsi="맑은 고딕" w:cs="맑은 고딕"/>
                <w:sz w:val="12"/>
                <w:szCs w:val="14"/>
                <w:lang w:eastAsia="ko-KR"/>
              </w:rPr>
            </w:pPr>
          </w:p>
        </w:tc>
      </w:tr>
    </w:tbl>
    <w:p w14:paraId="23D7D6B6" w14:textId="77777777" w:rsidR="003B6625" w:rsidRDefault="00000000">
      <w:pPr>
        <w:spacing w:before="180" w:after="60"/>
        <w:rPr>
          <w:lang w:eastAsia="ko-KR"/>
        </w:rPr>
      </w:pPr>
      <w:r>
        <w:rPr>
          <w:b/>
          <w:color w:val="1F4E79"/>
          <w:sz w:val="24"/>
          <w:lang w:eastAsia="ko-KR"/>
        </w:rPr>
        <w:t>13. 개발 전 상태(Before) 기록</w:t>
      </w:r>
    </w:p>
    <w:p w14:paraId="2A54CA07" w14:textId="77777777" w:rsidR="003B6625" w:rsidRDefault="00000000">
      <w:pPr>
        <w:spacing w:after="60"/>
        <w:rPr>
          <w:lang w:eastAsia="ko-KR"/>
        </w:rPr>
      </w:pPr>
      <w:r>
        <w:rPr>
          <w:color w:val="666666"/>
          <w:sz w:val="18"/>
          <w:lang w:eastAsia="ko-KR"/>
        </w:rPr>
        <w:t>개발 전의 업무 흐름, 기존 화면, 사진, 데이터, 문서 등 나중에 Before/After 비교가 가능한 자료를 기록합니다. 원본 파일은 GitHub의 지정 폴더에 함께 저장합니다.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0076"/>
      </w:tblGrid>
      <w:tr w:rsidR="003B6625" w14:paraId="3831D7C9" w14:textId="77777777">
        <w:trPr>
          <w:jc w:val="center"/>
        </w:trPr>
        <w:tc>
          <w:tcPr>
            <w:tcW w:w="10086" w:type="dxa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11D73414" w14:textId="77777777" w:rsidR="003B6625" w:rsidRDefault="00000000">
            <w:proofErr w:type="spellStart"/>
            <w:r>
              <w:rPr>
                <w:color w:val="888888"/>
                <w:sz w:val="18"/>
              </w:rPr>
              <w:t>여기에</w:t>
            </w:r>
            <w:proofErr w:type="spellEnd"/>
            <w:r>
              <w:rPr>
                <w:color w:val="888888"/>
                <w:sz w:val="18"/>
              </w:rPr>
              <w:t xml:space="preserve"> </w:t>
            </w:r>
            <w:proofErr w:type="spellStart"/>
            <w:r>
              <w:rPr>
                <w:color w:val="888888"/>
                <w:sz w:val="18"/>
              </w:rPr>
              <w:t>작성하세요</w:t>
            </w:r>
            <w:proofErr w:type="spellEnd"/>
            <w:r>
              <w:rPr>
                <w:color w:val="888888"/>
                <w:sz w:val="18"/>
              </w:rPr>
              <w:t>.</w:t>
            </w:r>
          </w:p>
          <w:p w14:paraId="07F5AC53" w14:textId="77777777" w:rsidR="003B6625" w:rsidRDefault="00000000">
            <w:r>
              <w:rPr>
                <w:sz w:val="18"/>
              </w:rPr>
              <w:t xml:space="preserve"> </w:t>
            </w:r>
          </w:p>
          <w:p w14:paraId="76E0A372" w14:textId="77777777" w:rsidR="003B6625" w:rsidRDefault="00000000">
            <w:r>
              <w:rPr>
                <w:sz w:val="18"/>
              </w:rPr>
              <w:t xml:space="preserve"> </w:t>
            </w:r>
          </w:p>
          <w:p w14:paraId="22EB4E91" w14:textId="77777777" w:rsidR="003B6625" w:rsidRDefault="00000000">
            <w:r>
              <w:rPr>
                <w:sz w:val="18"/>
              </w:rPr>
              <w:t xml:space="preserve"> </w:t>
            </w:r>
          </w:p>
        </w:tc>
      </w:tr>
    </w:tbl>
    <w:p w14:paraId="6B2FFBF4" w14:textId="77777777" w:rsidR="003B6625" w:rsidRDefault="00000000">
      <w:pPr>
        <w:spacing w:before="180" w:after="60"/>
        <w:rPr>
          <w:lang w:eastAsia="ko-KR"/>
        </w:rPr>
      </w:pPr>
      <w:r>
        <w:rPr>
          <w:b/>
          <w:color w:val="1F4E79"/>
          <w:sz w:val="24"/>
          <w:lang w:eastAsia="ko-KR"/>
        </w:rPr>
        <w:t>14. AI 활용 기록(문제정의 단계)</w:t>
      </w:r>
    </w:p>
    <w:p w14:paraId="2AE1B9DA" w14:textId="77777777" w:rsidR="003B6625" w:rsidRDefault="00000000">
      <w:pPr>
        <w:spacing w:after="60"/>
        <w:rPr>
          <w:lang w:eastAsia="ko-KR"/>
        </w:rPr>
      </w:pPr>
      <w:r>
        <w:rPr>
          <w:color w:val="666666"/>
          <w:sz w:val="18"/>
          <w:lang w:eastAsia="ko-KR"/>
        </w:rPr>
        <w:t>문제정의 과정에서 사용한 생성형 AI와 활용 목적, 주요 프롬프트, AI 제안 중 본인이 수정·판단한 내용을 간단히 기록합니다.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0076"/>
      </w:tblGrid>
      <w:tr w:rsidR="003B6625" w14:paraId="7CB91ED3" w14:textId="77777777">
        <w:trPr>
          <w:jc w:val="center"/>
        </w:trPr>
        <w:tc>
          <w:tcPr>
            <w:tcW w:w="10086" w:type="dxa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30A39D90" w14:textId="77777777" w:rsidR="003B6625" w:rsidRDefault="00000000">
            <w:proofErr w:type="spellStart"/>
            <w:r>
              <w:rPr>
                <w:color w:val="888888"/>
                <w:sz w:val="18"/>
              </w:rPr>
              <w:t>여기에</w:t>
            </w:r>
            <w:proofErr w:type="spellEnd"/>
            <w:r>
              <w:rPr>
                <w:color w:val="888888"/>
                <w:sz w:val="18"/>
              </w:rPr>
              <w:t xml:space="preserve"> </w:t>
            </w:r>
            <w:proofErr w:type="spellStart"/>
            <w:r>
              <w:rPr>
                <w:color w:val="888888"/>
                <w:sz w:val="18"/>
              </w:rPr>
              <w:t>작성하세요</w:t>
            </w:r>
            <w:proofErr w:type="spellEnd"/>
            <w:r>
              <w:rPr>
                <w:color w:val="888888"/>
                <w:sz w:val="18"/>
              </w:rPr>
              <w:t>.</w:t>
            </w:r>
          </w:p>
          <w:p w14:paraId="0FE06E17" w14:textId="77777777" w:rsidR="003B6625" w:rsidRDefault="00000000">
            <w:r>
              <w:rPr>
                <w:sz w:val="18"/>
              </w:rPr>
              <w:t xml:space="preserve"> </w:t>
            </w:r>
          </w:p>
          <w:p w14:paraId="2FEC147D" w14:textId="77777777" w:rsidR="003B6625" w:rsidRDefault="00000000">
            <w:r>
              <w:rPr>
                <w:sz w:val="18"/>
              </w:rPr>
              <w:t xml:space="preserve"> </w:t>
            </w:r>
          </w:p>
          <w:p w14:paraId="0EDAD8BA" w14:textId="77777777" w:rsidR="003B6625" w:rsidRDefault="00000000">
            <w:r>
              <w:rPr>
                <w:sz w:val="18"/>
              </w:rPr>
              <w:t xml:space="preserve"> </w:t>
            </w:r>
          </w:p>
        </w:tc>
      </w:tr>
    </w:tbl>
    <w:p w14:paraId="64E07AE3" w14:textId="77777777" w:rsidR="003B6625" w:rsidRDefault="00000000">
      <w:pPr>
        <w:spacing w:before="180" w:after="60"/>
        <w:rPr>
          <w:lang w:eastAsia="ko-KR"/>
        </w:rPr>
      </w:pPr>
      <w:r>
        <w:rPr>
          <w:b/>
          <w:color w:val="1F4E79"/>
          <w:sz w:val="24"/>
          <w:lang w:eastAsia="ko-KR"/>
        </w:rPr>
        <w:t>15. 외부 자료·저작권·라이선스 확인</w:t>
      </w:r>
    </w:p>
    <w:p w14:paraId="12D74895" w14:textId="77777777" w:rsidR="003B6625" w:rsidRDefault="00000000">
      <w:pPr>
        <w:spacing w:after="60"/>
        <w:rPr>
          <w:lang w:eastAsia="ko-KR"/>
        </w:rPr>
      </w:pPr>
      <w:r>
        <w:rPr>
          <w:color w:val="666666"/>
          <w:sz w:val="18"/>
          <w:lang w:eastAsia="ko-KR"/>
        </w:rPr>
        <w:t>이미지, 아이콘, 데이터, 코드, 오픈소스, 논문·</w:t>
      </w:r>
      <w:proofErr w:type="spellStart"/>
      <w:r>
        <w:rPr>
          <w:color w:val="666666"/>
          <w:sz w:val="18"/>
          <w:lang w:eastAsia="ko-KR"/>
        </w:rPr>
        <w:t>웹자료</w:t>
      </w:r>
      <w:proofErr w:type="spellEnd"/>
      <w:r>
        <w:rPr>
          <w:color w:val="666666"/>
          <w:sz w:val="18"/>
          <w:lang w:eastAsia="ko-KR"/>
        </w:rPr>
        <w:t xml:space="preserve"> 등 외부 자료 사용 여부와 라이선스/출처 확인 상태를 기록합니다. 출판 가능 여부가 불확실하면 명시합니다.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0076"/>
      </w:tblGrid>
      <w:tr w:rsidR="003B6625" w14:paraId="1A7DA2FB" w14:textId="77777777">
        <w:trPr>
          <w:jc w:val="center"/>
        </w:trPr>
        <w:tc>
          <w:tcPr>
            <w:tcW w:w="10086" w:type="dxa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6808481B" w14:textId="77777777" w:rsidR="003B6625" w:rsidRDefault="00000000">
            <w:proofErr w:type="spellStart"/>
            <w:r>
              <w:rPr>
                <w:color w:val="888888"/>
                <w:sz w:val="18"/>
              </w:rPr>
              <w:t>여기에</w:t>
            </w:r>
            <w:proofErr w:type="spellEnd"/>
            <w:r>
              <w:rPr>
                <w:color w:val="888888"/>
                <w:sz w:val="18"/>
              </w:rPr>
              <w:t xml:space="preserve"> </w:t>
            </w:r>
            <w:proofErr w:type="spellStart"/>
            <w:r>
              <w:rPr>
                <w:color w:val="888888"/>
                <w:sz w:val="18"/>
              </w:rPr>
              <w:t>작성하세요</w:t>
            </w:r>
            <w:proofErr w:type="spellEnd"/>
            <w:r>
              <w:rPr>
                <w:color w:val="888888"/>
                <w:sz w:val="18"/>
              </w:rPr>
              <w:t>.</w:t>
            </w:r>
          </w:p>
          <w:p w14:paraId="20C314B1" w14:textId="77777777" w:rsidR="003B6625" w:rsidRDefault="00000000">
            <w:r>
              <w:rPr>
                <w:sz w:val="18"/>
              </w:rPr>
              <w:t xml:space="preserve"> </w:t>
            </w:r>
          </w:p>
          <w:p w14:paraId="76FD9ED1" w14:textId="77777777" w:rsidR="003B6625" w:rsidRDefault="00000000">
            <w:r>
              <w:rPr>
                <w:sz w:val="18"/>
              </w:rPr>
              <w:t xml:space="preserve"> </w:t>
            </w:r>
          </w:p>
          <w:p w14:paraId="7AC2B3EE" w14:textId="77777777" w:rsidR="003B6625" w:rsidRDefault="00000000">
            <w:r>
              <w:rPr>
                <w:sz w:val="18"/>
              </w:rPr>
              <w:t xml:space="preserve"> </w:t>
            </w:r>
          </w:p>
        </w:tc>
      </w:tr>
    </w:tbl>
    <w:p w14:paraId="60E231DA" w14:textId="77777777" w:rsidR="003B6625" w:rsidRDefault="00000000">
      <w:pPr>
        <w:spacing w:before="180" w:after="60"/>
        <w:rPr>
          <w:lang w:eastAsia="ko-KR"/>
        </w:rPr>
      </w:pPr>
      <w:r>
        <w:rPr>
          <w:b/>
          <w:color w:val="1F4E79"/>
          <w:sz w:val="24"/>
          <w:lang w:eastAsia="ko-KR"/>
        </w:rPr>
        <w:t xml:space="preserve">16. 개발 </w:t>
      </w:r>
      <w:proofErr w:type="spellStart"/>
      <w:r>
        <w:rPr>
          <w:b/>
          <w:color w:val="1F4E79"/>
          <w:sz w:val="24"/>
          <w:lang w:eastAsia="ko-KR"/>
        </w:rPr>
        <w:t>사례로서의</w:t>
      </w:r>
      <w:proofErr w:type="spellEnd"/>
      <w:r>
        <w:rPr>
          <w:b/>
          <w:color w:val="1F4E79"/>
          <w:sz w:val="24"/>
          <w:lang w:eastAsia="ko-KR"/>
        </w:rPr>
        <w:t xml:space="preserve"> 의미 및 출판 활용 가능성</w:t>
      </w:r>
    </w:p>
    <w:p w14:paraId="609F5AA6" w14:textId="77777777" w:rsidR="003B6625" w:rsidRDefault="00000000">
      <w:pPr>
        <w:spacing w:after="60"/>
        <w:rPr>
          <w:lang w:eastAsia="ko-KR"/>
        </w:rPr>
      </w:pPr>
      <w:r>
        <w:rPr>
          <w:color w:val="666666"/>
          <w:sz w:val="18"/>
          <w:lang w:eastAsia="ko-KR"/>
        </w:rPr>
        <w:t xml:space="preserve">이 프로젝트가 </w:t>
      </w:r>
      <w:proofErr w:type="spellStart"/>
      <w:r>
        <w:rPr>
          <w:color w:val="666666"/>
          <w:sz w:val="18"/>
          <w:lang w:eastAsia="ko-KR"/>
        </w:rPr>
        <w:t>바이브코딩</w:t>
      </w:r>
      <w:proofErr w:type="spellEnd"/>
      <w:r>
        <w:rPr>
          <w:color w:val="666666"/>
          <w:sz w:val="18"/>
          <w:lang w:eastAsia="ko-KR"/>
        </w:rPr>
        <w:t xml:space="preserve"> 사례로서 어떤 의미가 있는지, 책에 포함할 만한 특징·도표·사진·시행착오 등이 무엇인지 예상해 작성합니다.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0076"/>
      </w:tblGrid>
      <w:tr w:rsidR="003B6625" w14:paraId="62279193" w14:textId="77777777">
        <w:trPr>
          <w:jc w:val="center"/>
        </w:trPr>
        <w:tc>
          <w:tcPr>
            <w:tcW w:w="10086" w:type="dxa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5C658611" w14:textId="77777777" w:rsidR="003B6625" w:rsidRDefault="00000000">
            <w:proofErr w:type="spellStart"/>
            <w:r>
              <w:rPr>
                <w:color w:val="888888"/>
                <w:sz w:val="18"/>
              </w:rPr>
              <w:t>여기에</w:t>
            </w:r>
            <w:proofErr w:type="spellEnd"/>
            <w:r>
              <w:rPr>
                <w:color w:val="888888"/>
                <w:sz w:val="18"/>
              </w:rPr>
              <w:t xml:space="preserve"> </w:t>
            </w:r>
            <w:proofErr w:type="spellStart"/>
            <w:r>
              <w:rPr>
                <w:color w:val="888888"/>
                <w:sz w:val="18"/>
              </w:rPr>
              <w:t>작성하세요</w:t>
            </w:r>
            <w:proofErr w:type="spellEnd"/>
            <w:r>
              <w:rPr>
                <w:color w:val="888888"/>
                <w:sz w:val="18"/>
              </w:rPr>
              <w:t>.</w:t>
            </w:r>
          </w:p>
          <w:p w14:paraId="3DD52C5E" w14:textId="77777777" w:rsidR="003B6625" w:rsidRDefault="00000000">
            <w:r>
              <w:rPr>
                <w:sz w:val="18"/>
              </w:rPr>
              <w:t xml:space="preserve"> </w:t>
            </w:r>
          </w:p>
          <w:p w14:paraId="3613E518" w14:textId="77777777" w:rsidR="003B6625" w:rsidRDefault="00000000">
            <w:r>
              <w:rPr>
                <w:sz w:val="18"/>
              </w:rPr>
              <w:lastRenderedPageBreak/>
              <w:t xml:space="preserve"> </w:t>
            </w:r>
          </w:p>
          <w:p w14:paraId="3448A67B" w14:textId="77777777" w:rsidR="003B6625" w:rsidRDefault="00000000">
            <w:r>
              <w:rPr>
                <w:sz w:val="18"/>
              </w:rPr>
              <w:t xml:space="preserve"> </w:t>
            </w:r>
          </w:p>
        </w:tc>
      </w:tr>
    </w:tbl>
    <w:p w14:paraId="2308ACE4" w14:textId="42B1602F" w:rsidR="004E6D6F" w:rsidRDefault="00000000" w:rsidP="004E6D6F">
      <w:pPr>
        <w:rPr>
          <w:sz w:val="19"/>
          <w:lang w:eastAsia="ko-KR"/>
        </w:rPr>
      </w:pPr>
      <w:r>
        <w:lastRenderedPageBreak/>
        <w:br w:type="page"/>
      </w:r>
    </w:p>
    <w:p w14:paraId="31C37C8E" w14:textId="678789EE" w:rsidR="003B6625" w:rsidRDefault="00000000">
      <w:pPr>
        <w:pStyle w:val="a0"/>
        <w:spacing w:after="40"/>
        <w:rPr>
          <w:lang w:eastAsia="ko-KR"/>
        </w:rPr>
      </w:pPr>
      <w:r>
        <w:rPr>
          <w:sz w:val="19"/>
          <w:lang w:eastAsia="ko-KR"/>
        </w:rPr>
        <w:lastRenderedPageBreak/>
        <w:t xml:space="preserve"> 사용합니다.</w:t>
      </w:r>
    </w:p>
    <w:sectPr w:rsidR="003B6625" w:rsidSect="00034616">
      <w:headerReference w:type="default" r:id="rId11"/>
      <w:footerReference w:type="default" r:id="rId12"/>
      <w:pgSz w:w="12240" w:h="15840"/>
      <w:pgMar w:top="907" w:right="1077" w:bottom="907" w:left="107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738EE5" w14:textId="77777777" w:rsidR="00B1267F" w:rsidRDefault="00B1267F">
      <w:pPr>
        <w:spacing w:after="0" w:line="240" w:lineRule="auto"/>
      </w:pPr>
      <w:r>
        <w:separator/>
      </w:r>
    </w:p>
  </w:endnote>
  <w:endnote w:type="continuationSeparator" w:id="0">
    <w:p w14:paraId="331AAD7A" w14:textId="77777777" w:rsidR="00B1267F" w:rsidRDefault="00B126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KR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B452F" w14:textId="77777777" w:rsidR="003B6625" w:rsidRDefault="00000000">
    <w:pPr>
      <w:pStyle w:val="a6"/>
      <w:jc w:val="center"/>
      <w:rPr>
        <w:lang w:eastAsia="ko-KR"/>
      </w:rPr>
    </w:pPr>
    <w:r>
      <w:rPr>
        <w:color w:val="888888"/>
        <w:sz w:val="16"/>
        <w:lang w:eastAsia="ko-KR"/>
      </w:rPr>
      <w:t>문제정의서 개정판 v2 · 개발기록 및 출판 연계형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2CA85C" w14:textId="77777777" w:rsidR="00B1267F" w:rsidRDefault="00B1267F">
      <w:pPr>
        <w:spacing w:after="0" w:line="240" w:lineRule="auto"/>
      </w:pPr>
      <w:r>
        <w:separator/>
      </w:r>
    </w:p>
  </w:footnote>
  <w:footnote w:type="continuationSeparator" w:id="0">
    <w:p w14:paraId="2F066076" w14:textId="77777777" w:rsidR="00B1267F" w:rsidRDefault="00B126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A76DDD" w14:textId="77777777" w:rsidR="003B6625" w:rsidRDefault="00000000">
    <w:pPr>
      <w:pStyle w:val="a5"/>
      <w:jc w:val="right"/>
      <w:rPr>
        <w:lang w:eastAsia="ko-KR"/>
      </w:rPr>
    </w:pPr>
    <w:r>
      <w:rPr>
        <w:color w:val="777777"/>
        <w:sz w:val="16"/>
        <w:lang w:eastAsia="ko-KR"/>
      </w:rPr>
      <w:t xml:space="preserve">2026.2학기 </w:t>
    </w:r>
    <w:proofErr w:type="spellStart"/>
    <w:r>
      <w:rPr>
        <w:color w:val="777777"/>
        <w:sz w:val="16"/>
        <w:lang w:eastAsia="ko-KR"/>
      </w:rPr>
      <w:t>항공빅데이터개론</w:t>
    </w:r>
    <w:proofErr w:type="spellEnd"/>
    <w:r>
      <w:rPr>
        <w:color w:val="777777"/>
        <w:sz w:val="16"/>
        <w:lang w:eastAsia="ko-KR"/>
      </w:rPr>
      <w:t xml:space="preserve"> · </w:t>
    </w:r>
    <w:proofErr w:type="spellStart"/>
    <w:r>
      <w:rPr>
        <w:color w:val="777777"/>
        <w:sz w:val="16"/>
        <w:lang w:eastAsia="ko-KR"/>
      </w:rPr>
      <w:t>바이브코딩</w:t>
    </w:r>
    <w:proofErr w:type="spellEnd"/>
    <w:r>
      <w:rPr>
        <w:color w:val="777777"/>
        <w:sz w:val="16"/>
        <w:lang w:eastAsia="ko-KR"/>
      </w:rPr>
      <w:t xml:space="preserve"> 프로젝트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B7B42D26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D31516"/>
    <w:multiLevelType w:val="multilevel"/>
    <w:tmpl w:val="3C026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292558"/>
    <w:multiLevelType w:val="multilevel"/>
    <w:tmpl w:val="BB24D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F13721"/>
    <w:multiLevelType w:val="multilevel"/>
    <w:tmpl w:val="3B861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0C1D8A"/>
    <w:multiLevelType w:val="multilevel"/>
    <w:tmpl w:val="F2288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517AEE"/>
    <w:multiLevelType w:val="multilevel"/>
    <w:tmpl w:val="B2F02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EC5D22"/>
    <w:multiLevelType w:val="multilevel"/>
    <w:tmpl w:val="63682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0902EB"/>
    <w:multiLevelType w:val="multilevel"/>
    <w:tmpl w:val="26644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BA3A5A"/>
    <w:multiLevelType w:val="multilevel"/>
    <w:tmpl w:val="7AACA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0641112">
    <w:abstractNumId w:val="8"/>
  </w:num>
  <w:num w:numId="2" w16cid:durableId="256720588">
    <w:abstractNumId w:val="6"/>
  </w:num>
  <w:num w:numId="3" w16cid:durableId="1822769597">
    <w:abstractNumId w:val="5"/>
  </w:num>
  <w:num w:numId="4" w16cid:durableId="599917345">
    <w:abstractNumId w:val="4"/>
  </w:num>
  <w:num w:numId="5" w16cid:durableId="802191695">
    <w:abstractNumId w:val="7"/>
  </w:num>
  <w:num w:numId="6" w16cid:durableId="1216890746">
    <w:abstractNumId w:val="3"/>
  </w:num>
  <w:num w:numId="7" w16cid:durableId="1009677498">
    <w:abstractNumId w:val="2"/>
  </w:num>
  <w:num w:numId="8" w16cid:durableId="1723945592">
    <w:abstractNumId w:val="1"/>
  </w:num>
  <w:num w:numId="9" w16cid:durableId="1336767788">
    <w:abstractNumId w:val="0"/>
  </w:num>
  <w:num w:numId="10" w16cid:durableId="1725714287">
    <w:abstractNumId w:val="11"/>
  </w:num>
  <w:num w:numId="11" w16cid:durableId="1610041227">
    <w:abstractNumId w:val="13"/>
  </w:num>
  <w:num w:numId="12" w16cid:durableId="53437533">
    <w:abstractNumId w:val="15"/>
  </w:num>
  <w:num w:numId="13" w16cid:durableId="1217817270">
    <w:abstractNumId w:val="12"/>
  </w:num>
  <w:num w:numId="14" w16cid:durableId="1761869922">
    <w:abstractNumId w:val="10"/>
  </w:num>
  <w:num w:numId="15" w16cid:durableId="122775269">
    <w:abstractNumId w:val="16"/>
  </w:num>
  <w:num w:numId="16" w16cid:durableId="1873226263">
    <w:abstractNumId w:val="9"/>
  </w:num>
  <w:num w:numId="17" w16cid:durableId="8546783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70622"/>
    <w:rsid w:val="00293A39"/>
    <w:rsid w:val="0029639D"/>
    <w:rsid w:val="002F2E8E"/>
    <w:rsid w:val="002F7B36"/>
    <w:rsid w:val="00326F90"/>
    <w:rsid w:val="00346E43"/>
    <w:rsid w:val="003B6625"/>
    <w:rsid w:val="004E06A2"/>
    <w:rsid w:val="004E6D6F"/>
    <w:rsid w:val="005361AD"/>
    <w:rsid w:val="005541B4"/>
    <w:rsid w:val="005F5F60"/>
    <w:rsid w:val="006D36D5"/>
    <w:rsid w:val="006D735F"/>
    <w:rsid w:val="008376A7"/>
    <w:rsid w:val="00886B56"/>
    <w:rsid w:val="00932425"/>
    <w:rsid w:val="009F1BDD"/>
    <w:rsid w:val="00A15DA6"/>
    <w:rsid w:val="00A4741C"/>
    <w:rsid w:val="00AA1D8D"/>
    <w:rsid w:val="00AE2291"/>
    <w:rsid w:val="00B1267F"/>
    <w:rsid w:val="00B172CD"/>
    <w:rsid w:val="00B414DC"/>
    <w:rsid w:val="00B47730"/>
    <w:rsid w:val="00B73A30"/>
    <w:rsid w:val="00BD13D4"/>
    <w:rsid w:val="00CB0664"/>
    <w:rsid w:val="00D25F59"/>
    <w:rsid w:val="00DD5870"/>
    <w:rsid w:val="00E2075F"/>
    <w:rsid w:val="00F111E4"/>
    <w:rsid w:val="00F760B0"/>
    <w:rsid w:val="00F9239D"/>
    <w:rsid w:val="00F932F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6FE1E8"/>
  <w14:defaultImageDpi w14:val="300"/>
  <w15:docId w15:val="{71B2B5AE-5CEE-4703-8F58-5F9378CED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6D735F"/>
    <w:rPr>
      <w:rFonts w:ascii="Noto Sans CJK KR" w:eastAsia="Noto Sans CJK KR" w:hAnsi="Noto Sans CJK KR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1">
    <w:name w:val="Hyperlink"/>
    <w:basedOn w:val="a2"/>
    <w:uiPriority w:val="99"/>
    <w:unhideWhenUsed/>
    <w:rsid w:val="006D36D5"/>
    <w:rPr>
      <w:color w:val="0000FF" w:themeColor="hyperlink"/>
      <w:u w:val="single"/>
    </w:rPr>
  </w:style>
  <w:style w:type="character" w:styleId="aff2">
    <w:name w:val="Unresolved Mention"/>
    <w:basedOn w:val="a2"/>
    <w:uiPriority w:val="99"/>
    <w:semiHidden/>
    <w:unhideWhenUsed/>
    <w:rsid w:val="006D36D5"/>
    <w:rPr>
      <w:color w:val="605E5C"/>
      <w:shd w:val="clear" w:color="auto" w:fill="E1DFDD"/>
    </w:rPr>
  </w:style>
  <w:style w:type="character" w:styleId="aff3">
    <w:name w:val="FollowedHyperlink"/>
    <w:basedOn w:val="a2"/>
    <w:uiPriority w:val="99"/>
    <w:semiHidden/>
    <w:unhideWhenUsed/>
    <w:rsid w:val="006D36D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ci.go.kr/kciportal/ci/sereArticleSearch/ciSereArtiView.kci?sereArticleSearchBean.artiId=ART003058380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www.dbpia.co.kr/journal/articleDetail?nodeId=NODE11031331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dbpia.co.kr/journal/articleDetail?nodeId=NODE10622126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6</Pages>
  <Words>707</Words>
  <Characters>4033</Characters>
  <Application>Microsoft Office Word</Application>
  <DocSecurity>0</DocSecurity>
  <Lines>33</Lines>
  <Paragraphs>9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4731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Lee Justin</cp:lastModifiedBy>
  <cp:revision>3</cp:revision>
  <dcterms:created xsi:type="dcterms:W3CDTF">2026-09-14T13:33:00Z</dcterms:created>
  <dcterms:modified xsi:type="dcterms:W3CDTF">2026-09-14T13:33:00Z</dcterms:modified>
  <cp:category/>
</cp:coreProperties>
</file>